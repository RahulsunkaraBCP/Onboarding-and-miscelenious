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</w:pPr>
    </w:p>
    <w:p>
      <w:pPr>
        <w:spacing w:after="440"/>
      </w:pPr>
    </w:p>
    <w:p>
      <w:pPr>
        <w:spacing w:after="440"/>
      </w:pPr>
    </w:p>
    <w:p>
      <w:pPr>
        <w:spacing w:after="320"/>
        <w:jc w:val="center"/>
      </w:pPr>
      <w:r>
        <w:rPr>
          <w:rFonts w:ascii="Calibri" w:hAnsi="Calibri" w:eastAsia="Calibri"/>
          <w:b/>
          <w:color w:val="2E74B5"/>
          <w:sz w:val="21"/>
        </w:rPr>
        <w:t>OPERATOR RUNBOOK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203748"/>
          <w:sz w:val="56"/>
        </w:rPr>
        <w:t>Rasa Production Bot Deployment</w:t>
      </w:r>
    </w:p>
    <w:p>
      <w:pPr>
        <w:spacing w:after="520"/>
        <w:jc w:val="center"/>
      </w:pPr>
      <w:r>
        <w:rPr>
          <w:rFonts w:ascii="Calibri" w:hAnsi="Calibri" w:eastAsia="Calibri"/>
          <w:color w:val="1F4D78"/>
          <w:sz w:val="28"/>
        </w:rPr>
        <w:t>Cluster validation, release monitoring, rollback, and incident evidence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color w:val="666666"/>
          <w:sz w:val="22"/>
        </w:rPr>
        <w:t xml:space="preserve">AWS EKS </w:t>
      </w:r>
      <w:r>
        <w:rPr>
          <w:rFonts w:ascii="Consolas" w:hAnsi="Consolas" w:eastAsia="Consolas"/>
          <w:b w:val="0"/>
          <w:color w:val="1F4D78"/>
          <w:sz w:val="21"/>
        </w:rPr>
        <w:t>rasa</w:t>
      </w:r>
      <w:r>
        <w:rPr>
          <w:rFonts w:ascii="Calibri" w:hAnsi="Calibri" w:eastAsia="Calibri"/>
          <w:b w:val="0"/>
          <w:color w:val="666666"/>
          <w:sz w:val="22"/>
        </w:rPr>
        <w:t xml:space="preserve">  |  namespace </w:t>
      </w:r>
      <w:r>
        <w:rPr>
          <w:rFonts w:ascii="Consolas" w:hAnsi="Consolas" w:eastAsia="Consolas"/>
          <w:b w:val="0"/>
          <w:color w:val="1F4D78"/>
          <w:sz w:val="21"/>
        </w:rPr>
        <w:t>rasa</w:t>
      </w:r>
      <w:r>
        <w:rPr>
          <w:rFonts w:ascii="Calibri" w:hAnsi="Calibri" w:eastAsia="Calibri"/>
          <w:b w:val="0"/>
          <w:color w:val="666666"/>
          <w:sz w:val="22"/>
        </w:rPr>
        <w:t xml:space="preserve">  |  </w:t>
      </w:r>
      <w:r>
        <w:rPr>
          <w:rFonts w:ascii="Consolas" w:hAnsi="Consolas" w:eastAsia="Consolas"/>
          <w:b w:val="0"/>
          <w:color w:val="1F4D78"/>
          <w:sz w:val="21"/>
        </w:rPr>
        <w:t>us-east-1</w:t>
      </w:r>
    </w:p>
    <w:p>
      <w:pPr>
        <w:spacing w:after="80"/>
        <w:jc w:val="center"/>
      </w:pPr>
      <w:r>
        <w:rPr>
          <w:rFonts w:ascii="Calibri" w:hAnsi="Calibri" w:eastAsia="Calibri"/>
          <w:b/>
          <w:color w:val="666666"/>
          <w:sz w:val="22"/>
        </w:rPr>
        <w:t>BetterCarPeople DevOps</w:t>
      </w:r>
    </w:p>
    <w:p>
      <w:pPr>
        <w:spacing w:after="1200"/>
        <w:jc w:val="center"/>
      </w:pPr>
      <w:r>
        <w:rPr>
          <w:rFonts w:ascii="Calibri" w:hAnsi="Calibri" w:eastAsia="Calibri"/>
          <w:color w:val="666666"/>
          <w:sz w:val="20"/>
        </w:rPr>
        <w:t>Version 1.0  |  August 13, 2026</w:t>
      </w:r>
    </w:p>
    <w:p>
      <w:pPr>
        <w:pStyle w:val="Callout"/>
        <w:shd w:fill="FFF4E5" w:val="clear"/>
        <w:pBdr>
          <w:left w:val="single" w:sz="18" w:space="8" w:color="C67A00"/>
        </w:pBdr>
      </w:pPr>
      <w:r>
        <w:rPr>
          <w:rFonts w:ascii="Calibri" w:hAnsi="Calibri" w:eastAsia="Calibri"/>
          <w:b/>
          <w:color w:val="4A3A00"/>
          <w:sz w:val="21"/>
        </w:rPr>
        <w:t>Safety rule: inspection commands are read-only. Anything that changes production is isolated under Approved changes only. Prefer the approved GitHub Actions/GitOps workflow.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1. What this runbook gives you</w:t>
      </w:r>
    </w:p>
    <w:p>
      <w:r>
        <w:rPr>
          <w:rFonts w:ascii="Calibri" w:hAnsi="Calibri" w:eastAsia="Calibri"/>
          <w:b w:val="0"/>
          <w:color w:val="000000"/>
          <w:sz w:val="22"/>
        </w:rPr>
        <w:t>Use this runbook whenever developers deploy a new bot, model, actions image, Rasa version, Rasa Services version, Kubernetes configuration, Helm values, or infrastructure change.</w:t>
      </w:r>
    </w:p>
    <w:p>
      <w:r>
        <w:rPr>
          <w:rFonts w:ascii="Calibri" w:hAnsi="Calibri" w:eastAsia="Calibri"/>
          <w:b w:val="0"/>
          <w:color w:val="000000"/>
          <w:sz w:val="22"/>
        </w:rPr>
        <w:t>It provides: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A fast command sequence for today's deployment.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A complete pre-deployment baseline.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Live rollout and pod monitoring.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Rasa, Rasa Pro Services, Studio, Kafka, Istio, EKS, RDS, ALB, and CloudWatch checks.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Procedures for a new Rasa or Rasa Services version.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Safe diff, plan, deploy, rollback, and incident commands.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A read-only collection script that writes a timestamped evidence bundle.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A deployment record template for future audits and troubleshooting.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2. Production facts and variables</w:t>
      </w:r>
    </w:p>
    <w:p>
      <w:r>
        <w:rPr>
          <w:rFonts w:ascii="Calibri" w:hAnsi="Calibri" w:eastAsia="Calibri"/>
          <w:b w:val="0"/>
          <w:color w:val="000000"/>
          <w:sz w:val="22"/>
        </w:rPr>
        <w:t>Known platform details should be verified at the start of every change because the live environment can drift.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 w:val="true"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Current reference value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AWS region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us-east-1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EKS cluster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rasa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Kubernetes namespace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rasa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Node group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node-group-green-20260317165903002100000001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Rasa workload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Deployment rasa; label app.kubernetes.io/name=rasa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Kafka brokers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Pods normally named kafka-controller-0, -1, and -2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Kafka topics of special interest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rasa, rasa-events-dlq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Kafka consumer groups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rasa-analytics-group, studio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Sidecar model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Istio sidecars are present; a healthy application pod may show 2/2 containers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Known Rasa reference 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Rasa Pro 3.16.6 was previously observed; always capture the live version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Known Rasa Services reference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3.8.2.dev2 was previously observed; always capture the live version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Calibri"/>
          <w:b w:val="0"/>
          <w:color w:val="000000"/>
          <w:sz w:val="22"/>
        </w:rPr>
        <w:t>Set these variables in each terminal. Replace the profile only if your local AWS CLI profile uses a different name.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export BCP_AWS_PROFILE="&lt;your-bettercarpeople-profile&gt;"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export AWS_REGION="us-east-1"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export CLUSTER="rasa"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export NS="rasa"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export NODEGROUP="node-group-green-20260317165903002100000001"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If you do not use a named AWS profile, omit </w:t>
      </w:r>
      <w:r>
        <w:rPr>
          <w:rFonts w:ascii="Consolas" w:hAnsi="Consolas" w:eastAsia="Consolas"/>
          <w:b w:val="0"/>
          <w:color w:val="1F4D78"/>
          <w:sz w:val="21"/>
        </w:rPr>
        <w:t>--profile "$BCP_AWS_PROFILE"</w:t>
      </w:r>
      <w:r>
        <w:rPr>
          <w:rFonts w:ascii="Calibri" w:hAnsi="Calibri" w:eastAsia="Calibri"/>
          <w:b w:val="0"/>
          <w:color w:val="000000"/>
          <w:sz w:val="22"/>
        </w:rPr>
        <w:t xml:space="preserve"> from AWS commands.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3. Today's deployment: the short command sequence</w:t>
      </w:r>
    </w:p>
    <w:p>
      <w:r>
        <w:rPr>
          <w:rFonts w:ascii="Calibri" w:hAnsi="Calibri" w:eastAsia="Calibri"/>
          <w:b w:val="0"/>
          <w:color w:val="000000"/>
          <w:sz w:val="22"/>
        </w:rPr>
        <w:t>Run this sequence in order. Keep one terminal for the rollout and another for logs/events.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3.1 Confirm identity and production context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aws sts get-caller-identity --profile "$BCP_AWS_PROFILE"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aws eks describe-cluster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--region "$AWS_REGION"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--name "$CLUSTER"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--query 'cluster.{name:name,status:status,version:version,endpoint:endpoint}'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config current-context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cluster-info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kubectl auth can-i get pods -n "$NS"</w:t>
      </w:r>
    </w:p>
    <w:p>
      <w:r>
        <w:rPr>
          <w:rFonts w:ascii="Calibri" w:hAnsi="Calibri" w:eastAsia="Calibri"/>
          <w:b w:val="0"/>
          <w:color w:val="000000"/>
          <w:sz w:val="22"/>
        </w:rPr>
        <w:t>Stop if the account, cluster, or namespace is not the expected production target.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3.2 Save the baseline before developers begin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./rasa-deployment-collector.sh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--phase pre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--since 2h</w:t>
      </w:r>
    </w:p>
    <w:p>
      <w:r>
        <w:rPr>
          <w:rFonts w:ascii="Calibri" w:hAnsi="Calibri" w:eastAsia="Calibri"/>
          <w:b w:val="0"/>
          <w:color w:val="000000"/>
          <w:sz w:val="22"/>
        </w:rPr>
        <w:t>If the script is not available yet, run the following minimum baseline: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date -u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nodes -o wide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deploy,statefulset,daemonset -n "$NS" -o wide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pods -n "$NS" -o wide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hpa,pdb -n "$NS"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top nodes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top pods -n "$NS" --containers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kubectl get events -n "$NS" --sort-by='.lastTimestamp' | tail -100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3.3 Watch the rollout live</w:t>
      </w:r>
    </w:p>
    <w:p>
      <w:r>
        <w:rPr>
          <w:rFonts w:ascii="Calibri" w:hAnsi="Calibri" w:eastAsia="Calibri"/>
          <w:b w:val="0"/>
          <w:color w:val="000000"/>
          <w:sz w:val="22"/>
        </w:rPr>
        <w:t>Terminal 1:</w:t>
      </w:r>
    </w:p>
    <w:p>
      <w:pPr>
        <w:pStyle w:val="CodeBlock"/>
        <w:shd w:fill="F3F5F7" w:val="clear"/>
        <w:spacing w:before="80" w:after="120"/>
      </w:pPr>
      <w:r>
        <w:rPr>
          <w:rFonts w:ascii="Consolas" w:hAnsi="Consolas" w:eastAsia="Consolas"/>
          <w:color w:val="263238"/>
          <w:sz w:val="16"/>
        </w:rPr>
        <w:t>kubectl get pods -n "$NS" -w -o wide</w:t>
      </w:r>
    </w:p>
    <w:p>
      <w:r>
        <w:rPr>
          <w:rFonts w:ascii="Calibri" w:hAnsi="Calibri" w:eastAsia="Calibri"/>
          <w:b w:val="0"/>
          <w:color w:val="000000"/>
          <w:sz w:val="22"/>
        </w:rPr>
        <w:t>Terminal 2: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rollout status deployment/rasa -n "$NS" --timeout=15m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rs -n "$NS" --sort-by='.metadata.creationTimestamp'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events -n "$NS" --field-selector type=Warning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--sort-by='.lastTimestamp' | tail -100</w:t>
      </w:r>
    </w:p>
    <w:p>
      <w:r>
        <w:rPr>
          <w:rFonts w:ascii="Calibri" w:hAnsi="Calibri" w:eastAsia="Calibri"/>
          <w:b w:val="0"/>
          <w:color w:val="000000"/>
          <w:sz w:val="22"/>
        </w:rPr>
        <w:t>Terminal 3 for Rasa application logs: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logs -n "$NS" deployment/rasa -c rasa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--since=30m --timestamps --tail=5000 -f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Press </w:t>
      </w:r>
      <w:r>
        <w:rPr>
          <w:rFonts w:ascii="Consolas" w:hAnsi="Consolas" w:eastAsia="Consolas"/>
          <w:b w:val="0"/>
          <w:color w:val="1F4D78"/>
          <w:sz w:val="21"/>
        </w:rPr>
        <w:t>Ctrl+C</w:t>
      </w:r>
      <w:r>
        <w:rPr>
          <w:rFonts w:ascii="Calibri" w:hAnsi="Calibri" w:eastAsia="Calibri"/>
          <w:b w:val="0"/>
          <w:color w:val="000000"/>
          <w:sz w:val="22"/>
        </w:rPr>
        <w:t xml:space="preserve"> to stop a watch or log follow; that does not stop the deployment.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3.4 Validate immediately after rollout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deploy,statefulset,daemonset -n "$NS" -o wide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pods -n "$NS" -o wide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svc,endpoints,endpointslice -n "$NS"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top nodes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top pods -n "$NS" --containers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events -n "$NS" --sort-by='.lastTimestamp' | tail -100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deployment/rasa -n "$NS"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kubectl rollout history deployment/rasa -n "$NS"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3.5 Save the post-deployment bundle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./rasa-deployment-collector.sh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--phase post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--since 2h</w:t>
      </w:r>
    </w:p>
    <w:p>
      <w:r>
        <w:rPr>
          <w:rFonts w:ascii="Calibri" w:hAnsi="Calibri" w:eastAsia="Calibri"/>
          <w:b w:val="0"/>
          <w:color w:val="000000"/>
          <w:sz w:val="22"/>
        </w:rPr>
        <w:t>Continue observing production for at least 30-60 minutes. A rollout can complete even though delayed readiness failures, IAM token refresh failures, Kafka lag, or memory pressure appear later.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4. Access and context setup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4.1 Authenticate to AWS</w:t>
      </w:r>
    </w:p>
    <w:p>
      <w:r>
        <w:rPr>
          <w:rFonts w:ascii="Calibri" w:hAnsi="Calibri" w:eastAsia="Calibri"/>
          <w:b w:val="0"/>
          <w:color w:val="000000"/>
          <w:sz w:val="22"/>
        </w:rPr>
        <w:t>For an AWS SSO profile: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aws sso login --profile "$BCP_AWS_PROFILE"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aws sts get-caller-identity --profile "$BCP_AWS_PROFILE"</w:t>
      </w:r>
    </w:p>
    <w:p>
      <w:r>
        <w:rPr>
          <w:rFonts w:ascii="Calibri" w:hAnsi="Calibri" w:eastAsia="Calibri"/>
          <w:b w:val="0"/>
          <w:color w:val="000000"/>
          <w:sz w:val="22"/>
        </w:rPr>
        <w:t>Confirm the returned account is the BetterCarPeople account before continuing.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4.2 Create or refresh the kubeconfig entry</w:t>
      </w:r>
    </w:p>
    <w:p>
      <w:r>
        <w:rPr>
          <w:rFonts w:ascii="Calibri" w:hAnsi="Calibri" w:eastAsia="Calibri"/>
          <w:b w:val="0"/>
          <w:color w:val="000000"/>
          <w:sz w:val="22"/>
        </w:rPr>
        <w:t>This changes only your local kubeconfig; it does not change the cluster.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aws eks update-kubeconfig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--region "$AWS_REGION"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--name "$CLUSTER"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--alias rasa-prod</w:t>
      </w:r>
    </w:p>
    <w:p>
      <w:r>
        <w:rPr>
          <w:rFonts w:ascii="Calibri" w:hAnsi="Calibri" w:eastAsia="Calibri"/>
          <w:b w:val="0"/>
          <w:color w:val="000000"/>
          <w:sz w:val="22"/>
        </w:rPr>
        <w:t>Then verify: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config current-context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cluster-info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namespace "$NS" --show-labels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auth can-i get pods -n "$NS"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kubectl auth can-i get deployments -n "$NS"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4.3 Check local tools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aws --version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version --client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jq --version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git --version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gh --version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helm version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terraform version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istioctl version --remote=false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Only </w:t>
      </w:r>
      <w:r>
        <w:rPr>
          <w:rFonts w:ascii="Consolas" w:hAnsi="Consolas" w:eastAsia="Consolas"/>
          <w:b w:val="0"/>
          <w:color w:val="1F4D78"/>
          <w:sz w:val="21"/>
        </w:rPr>
        <w:t>aws</w:t>
      </w:r>
      <w:r>
        <w:rPr>
          <w:rFonts w:ascii="Calibri" w:hAnsi="Calibri" w:eastAsia="Calibri"/>
          <w:b w:val="0"/>
          <w:color w:val="000000"/>
          <w:sz w:val="22"/>
        </w:rPr>
        <w:t xml:space="preserve"> and </w:t>
      </w:r>
      <w:r>
        <w:rPr>
          <w:rFonts w:ascii="Consolas" w:hAnsi="Consolas" w:eastAsia="Consolas"/>
          <w:b w:val="0"/>
          <w:color w:val="1F4D78"/>
          <w:sz w:val="21"/>
        </w:rPr>
        <w:t>kubectl</w:t>
      </w:r>
      <w:r>
        <w:rPr>
          <w:rFonts w:ascii="Calibri" w:hAnsi="Calibri" w:eastAsia="Calibri"/>
          <w:b w:val="0"/>
          <w:color w:val="000000"/>
          <w:sz w:val="22"/>
        </w:rPr>
        <w:t xml:space="preserve"> are required for the core checks. </w:t>
      </w:r>
      <w:r>
        <w:rPr>
          <w:rFonts w:ascii="Consolas" w:hAnsi="Consolas" w:eastAsia="Consolas"/>
          <w:b w:val="0"/>
          <w:color w:val="1F4D78"/>
          <w:sz w:val="21"/>
        </w:rPr>
        <w:t>jq</w:t>
      </w:r>
      <w:r>
        <w:rPr>
          <w:rFonts w:ascii="Calibri" w:hAnsi="Calibri" w:eastAsia="Calibri"/>
          <w:b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gh</w:t>
      </w:r>
      <w:r>
        <w:rPr>
          <w:rFonts w:ascii="Calibri" w:hAnsi="Calibri" w:eastAsia="Calibri"/>
          <w:b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helm</w:t>
      </w:r>
      <w:r>
        <w:rPr>
          <w:rFonts w:ascii="Calibri" w:hAnsi="Calibri" w:eastAsia="Calibri"/>
          <w:b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terraform</w:t>
      </w:r>
      <w:r>
        <w:rPr>
          <w:rFonts w:ascii="Calibri" w:hAnsi="Calibri" w:eastAsia="Calibri"/>
          <w:b w:val="0"/>
          <w:color w:val="000000"/>
          <w:sz w:val="22"/>
        </w:rPr>
        <w:t xml:space="preserve">, and </w:t>
      </w:r>
      <w:r>
        <w:rPr>
          <w:rFonts w:ascii="Consolas" w:hAnsi="Consolas" w:eastAsia="Consolas"/>
          <w:b w:val="0"/>
          <w:color w:val="1F4D78"/>
          <w:sz w:val="21"/>
        </w:rPr>
        <w:t>istioctl</w:t>
      </w:r>
      <w:r>
        <w:rPr>
          <w:rFonts w:ascii="Calibri" w:hAnsi="Calibri" w:eastAsia="Calibri"/>
          <w:b w:val="0"/>
          <w:color w:val="000000"/>
          <w:sz w:val="22"/>
        </w:rPr>
        <w:t xml:space="preserve"> enable additional sections.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5. Pre-deployment baseline</w:t>
      </w:r>
    </w:p>
    <w:p>
      <w:r>
        <w:rPr>
          <w:rFonts w:ascii="Calibri" w:hAnsi="Calibri" w:eastAsia="Calibri"/>
          <w:b w:val="0"/>
          <w:color w:val="000000"/>
          <w:sz w:val="22"/>
        </w:rPr>
        <w:t>Capture the following before the deployment starts. This is how you prove whether a restart, lag increase, warning event, or resource spike existed before the change.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5.1 Record change identity</w:t>
      </w:r>
    </w:p>
    <w:p>
      <w:r>
        <w:rPr>
          <w:rFonts w:ascii="Calibri" w:hAnsi="Calibri" w:eastAsia="Calibri"/>
          <w:b w:val="0"/>
          <w:color w:val="000000"/>
          <w:sz w:val="22"/>
        </w:rPr>
        <w:t>Record: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Deployment date and UTC start time.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Developer or release owner.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Git branch, commit SHA, PR, and GitHub Actions run ID.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Expected bot/model version.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Current and candidate Rasa/Rasa Services image tags or digests.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 xml:space="preserve">Files changed, especially </w:t>
      </w:r>
      <w:r>
        <w:rPr>
          <w:rFonts w:ascii="Consolas" w:hAnsi="Consolas" w:eastAsia="Consolas"/>
          <w:b w:val="0"/>
          <w:color w:val="1F4D78"/>
          <w:sz w:val="21"/>
        </w:rPr>
        <w:t>data/</w:t>
      </w:r>
      <w:r>
        <w:rPr>
          <w:rFonts w:ascii="Calibri" w:hAnsi="Calibri" w:eastAsia="Calibri"/>
          <w:b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domain</w:t>
      </w:r>
      <w:r>
        <w:rPr>
          <w:rFonts w:ascii="Calibri" w:hAnsi="Calibri" w:eastAsia="Calibri"/>
          <w:b w:val="0"/>
          <w:color w:val="000000"/>
          <w:sz w:val="22"/>
        </w:rPr>
        <w:t xml:space="preserve">, actions, prompts, connectors, </w:t>
      </w:r>
      <w:r>
        <w:rPr>
          <w:rFonts w:ascii="Consolas" w:hAnsi="Consolas" w:eastAsia="Consolas"/>
          <w:b w:val="0"/>
          <w:color w:val="1F4D78"/>
          <w:sz w:val="21"/>
        </w:rPr>
        <w:t>endpoints.yml</w:t>
      </w:r>
      <w:r>
        <w:rPr>
          <w:rFonts w:ascii="Calibri" w:hAnsi="Calibri" w:eastAsia="Calibri"/>
          <w:b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k8s/prod/values.yaml</w:t>
      </w:r>
      <w:r>
        <w:rPr>
          <w:rFonts w:ascii="Calibri" w:hAnsi="Calibri" w:eastAsia="Calibri"/>
          <w:b w:val="0"/>
          <w:color w:val="000000"/>
          <w:sz w:val="22"/>
        </w:rPr>
        <w:t>, Dockerfiles, workflows, Helm, and Terraform.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Expected database migration or topic change.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Rollback commit/image/model and owner authorized to approve rollback.</w:t>
      </w:r>
    </w:p>
    <w:p>
      <w:r>
        <w:rPr>
          <w:rFonts w:ascii="Calibri" w:hAnsi="Calibri" w:eastAsia="Calibri"/>
          <w:b w:val="0"/>
          <w:color w:val="000000"/>
          <w:sz w:val="22"/>
        </w:rPr>
        <w:t>From the repository: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git status --short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git branch --show-current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git log -1 --date=iso --format='commit=%H%nshort=%h%nauthor=%an%ndate=%ad%nsubject=%s'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git remote -v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git fetch origin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git diff --name-status &lt;last-production-sha&gt;..&lt;candidate-sha&gt;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git diff &lt;last-production-sha&gt;..&lt;candidate-sha&gt; --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k8s/prod/values.yaml endpoints.yml Dockerfile .github/workflows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5.2 Cluster and node baseline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date -u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version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cluster-info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nodes -o wide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nodes -L eks.amazonaws.com/nodegroup,topology.kubernetes.io/zone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top nodes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kubectl describe nodes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Compact node condition report with </w:t>
      </w:r>
      <w:r>
        <w:rPr>
          <w:rFonts w:ascii="Consolas" w:hAnsi="Consolas" w:eastAsia="Consolas"/>
          <w:b w:val="0"/>
          <w:color w:val="1F4D78"/>
          <w:sz w:val="21"/>
        </w:rPr>
        <w:t>jq</w:t>
      </w:r>
      <w:r>
        <w:rPr>
          <w:rFonts w:ascii="Calibri" w:hAnsi="Calibri" w:eastAsia="Calibri"/>
          <w:b w:val="0"/>
          <w:color w:val="000000"/>
          <w:sz w:val="22"/>
        </w:rPr>
        <w:t>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nodes -o json | jq -r 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.items[] |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.metadata.name as $n |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.status.conditions[] |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select(.type=="Ready" or .type=="MemoryPressure" or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     .type=="DiskPressure" or .type=="PIDPressure") |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[$n,.type,.status,.reason] | @tsv'</w:t>
      </w:r>
    </w:p>
    <w:p>
      <w:r>
        <w:rPr>
          <w:rFonts w:ascii="Calibri" w:hAnsi="Calibri" w:eastAsia="Calibri"/>
          <w:b w:val="0"/>
          <w:color w:val="000000"/>
          <w:sz w:val="22"/>
        </w:rPr>
        <w:t>Healthy baseline: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 xml:space="preserve">Every node is </w:t>
      </w:r>
      <w:r>
        <w:rPr>
          <w:rFonts w:ascii="Consolas" w:hAnsi="Consolas" w:eastAsia="Consolas"/>
          <w:b w:val="0"/>
          <w:color w:val="1F4D78"/>
          <w:sz w:val="21"/>
        </w:rPr>
        <w:t>Ready</w:t>
      </w:r>
      <w:r>
        <w:rPr>
          <w:rFonts w:ascii="Calibri" w:hAnsi="Calibri" w:eastAsia="Calibri"/>
          <w:b w:val="0"/>
          <w:color w:val="000000"/>
          <w:sz w:val="22"/>
        </w:rPr>
        <w:t>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 xml:space="preserve">Memory, disk, and PID pressure are </w:t>
      </w:r>
      <w:r>
        <w:rPr>
          <w:rFonts w:ascii="Consolas" w:hAnsi="Consolas" w:eastAsia="Consolas"/>
          <w:b w:val="0"/>
          <w:color w:val="1F4D78"/>
          <w:sz w:val="21"/>
        </w:rPr>
        <w:t>False</w:t>
      </w:r>
      <w:r>
        <w:rPr>
          <w:rFonts w:ascii="Calibri" w:hAnsi="Calibri" w:eastAsia="Calibri"/>
          <w:b w:val="0"/>
          <w:color w:val="000000"/>
          <w:sz w:val="22"/>
        </w:rPr>
        <w:t>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All expected availability zones and nodes are present.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Kafka controllers are spread as intended; do not assume pod anti-affinity is working without checking pod placement.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CPU and memory have headroom for the rolling surge.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5.3 EKS node group baseline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aws eks describe-nodegroup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--region "$AWS_REGION"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--cluster-name "$CLUSTER"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--nodegroup-name "$NODEGROUP"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--query 'nodegroup.{status:status,version:version,releaseVersion:releaseVersion,scaling:scalingConfig,health:health.issues,asg:resources.autoScalingGroups}'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Compare live </w:t>
      </w:r>
      <w:r>
        <w:rPr>
          <w:rFonts w:ascii="Consolas" w:hAnsi="Consolas" w:eastAsia="Consolas"/>
          <w:b w:val="0"/>
          <w:color w:val="1F4D78"/>
          <w:sz w:val="21"/>
        </w:rPr>
        <w:t>minSize</w:t>
      </w:r>
      <w:r>
        <w:rPr>
          <w:rFonts w:ascii="Calibri" w:hAnsi="Calibri" w:eastAsia="Calibri"/>
          <w:b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desiredSize</w:t>
      </w:r>
      <w:r>
        <w:rPr>
          <w:rFonts w:ascii="Calibri" w:hAnsi="Calibri" w:eastAsia="Calibri"/>
          <w:b w:val="0"/>
          <w:color w:val="000000"/>
          <w:sz w:val="22"/>
        </w:rPr>
        <w:t xml:space="preserve">, and </w:t>
      </w:r>
      <w:r>
        <w:rPr>
          <w:rFonts w:ascii="Consolas" w:hAnsi="Consolas" w:eastAsia="Consolas"/>
          <w:b w:val="0"/>
          <w:color w:val="1F4D78"/>
          <w:sz w:val="21"/>
        </w:rPr>
        <w:t>maxSize</w:t>
      </w:r>
      <w:r>
        <w:rPr>
          <w:rFonts w:ascii="Calibri" w:hAnsi="Calibri" w:eastAsia="Calibri"/>
          <w:b w:val="0"/>
          <w:color w:val="000000"/>
          <w:sz w:val="22"/>
        </w:rPr>
        <w:t xml:space="preserve"> with </w:t>
      </w:r>
      <w:r>
        <w:rPr>
          <w:rFonts w:ascii="Consolas" w:hAnsi="Consolas" w:eastAsia="Consolas"/>
          <w:b w:val="0"/>
          <w:color w:val="1F4D78"/>
          <w:sz w:val="21"/>
        </w:rPr>
        <w:t>k8s/tf/autoscaling/prod.tfvars</w:t>
      </w:r>
      <w:r>
        <w:rPr>
          <w:rFonts w:ascii="Calibri" w:hAnsi="Calibri" w:eastAsia="Calibri"/>
          <w:b w:val="0"/>
          <w:color w:val="000000"/>
          <w:sz w:val="22"/>
        </w:rPr>
        <w:t>. Do not apply Terraform while unexplained drift exists.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5.4 Workload baseline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deploy,statefulset,daemonset -n "$NS" -o wide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rs -n "$NS" --sort-by='.metadata.creationTimestamp'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jobs,cronjobs -n "$NS" -o wide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hpa,pdb -n "$NS" -o wide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pods -n "$NS" -o wide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pods -n "$NS" --field-selector=status.phase=Pending -o wide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kubectl get pvc -n "$NS"</w:t>
      </w:r>
    </w:p>
    <w:p>
      <w:r>
        <w:rPr>
          <w:rFonts w:ascii="Calibri" w:hAnsi="Calibri" w:eastAsia="Calibri"/>
          <w:b w:val="0"/>
          <w:color w:val="000000"/>
          <w:sz w:val="22"/>
        </w:rPr>
        <w:t>Exact workload images: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deploy,statefulset,daemonset -n "$NS" -o json | jq -r 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.items[] as $w |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($w.spec.template.spec.containers // [])[] |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[$w.kind,$w.metadata.name,.name,.image] | @tsv'</w:t>
      </w:r>
    </w:p>
    <w:p>
      <w:r>
        <w:rPr>
          <w:rFonts w:ascii="Calibri" w:hAnsi="Calibri" w:eastAsia="Calibri"/>
          <w:b w:val="0"/>
          <w:color w:val="000000"/>
          <w:sz w:val="22"/>
        </w:rPr>
        <w:t>Exact readiness, restart, and last termination state: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pods -n "$NS" -o json | jq -r 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.items[] as $p |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($p.status.containerStatuses // [])[] |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[$p.metadata.name,.name,.ready,.restartCount,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(.state.waiting.reason // .state.terminated.reason // "Running"),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(.lastState.terminated.reason // "-"),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(.lastState.terminated.exitCode // "-"),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 (.lastState.terminated.finishedAt // "-")] | @tsv'</w:t>
      </w:r>
    </w:p>
    <w:p>
      <w:r>
        <w:rPr>
          <w:rFonts w:ascii="Calibri" w:hAnsi="Calibri" w:eastAsia="Calibri"/>
          <w:b w:val="0"/>
          <w:color w:val="000000"/>
          <w:sz w:val="22"/>
        </w:rPr>
        <w:t>Healthy baseline: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Deployments show desired replicas equal to ready, updated, and available replicas.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StatefulSets show ready replicas equal to desired replicas.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No unexpected Pending, CrashLoopBackOff, ImagePullBackOff, Error, Evicted, or Terminating pods.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Restart counts are understood and not increasing.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 xml:space="preserve">Jobs that are expected to complete show </w:t>
      </w:r>
      <w:r>
        <w:rPr>
          <w:rFonts w:ascii="Consolas" w:hAnsi="Consolas" w:eastAsia="Consolas"/>
          <w:b w:val="0"/>
          <w:color w:val="1F4D78"/>
          <w:sz w:val="21"/>
        </w:rPr>
        <w:t>Complete</w:t>
      </w:r>
      <w:r>
        <w:rPr>
          <w:rFonts w:ascii="Calibri" w:hAnsi="Calibri" w:eastAsia="Calibri"/>
          <w:b w:val="0"/>
          <w:color w:val="000000"/>
          <w:sz w:val="22"/>
        </w:rPr>
        <w:t>, not repeated failures.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5.5 Probes and resource configuration</w:t>
      </w:r>
    </w:p>
    <w:p>
      <w:r>
        <w:rPr>
          <w:rFonts w:ascii="Calibri" w:hAnsi="Calibri" w:eastAsia="Calibri"/>
          <w:b w:val="0"/>
          <w:color w:val="000000"/>
          <w:sz w:val="22"/>
        </w:rPr>
        <w:t>Capture the actual probes rather than relying on memory: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deploy,statefulset -n "$NS" -o json | jq 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.items[] |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{kind,workload:.metadata.name,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containers:[.spec.template.spec.containers[] |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   {name,readinessProbe,livenessProbe,startupProbe,resources}]}'</w:t>
      </w:r>
    </w:p>
    <w:p>
      <w:r>
        <w:rPr>
          <w:rFonts w:ascii="Calibri" w:hAnsi="Calibri" w:eastAsia="Calibri"/>
          <w:b w:val="0"/>
          <w:color w:val="000000"/>
          <w:sz w:val="22"/>
        </w:rPr>
        <w:t>For the Rasa container only: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deployment/rasa -n "$NS" -o json | jq 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.spec.template.spec.containers[] |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select(.name=="rasa") |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{image,readinessProbe,livenessProbe,startupProbe,resources,ports}'</w:t>
      </w:r>
    </w:p>
    <w:p>
      <w:r>
        <w:rPr>
          <w:rFonts w:ascii="Calibri" w:hAnsi="Calibri" w:eastAsia="Calibri"/>
          <w:b w:val="0"/>
          <w:color w:val="000000"/>
          <w:sz w:val="22"/>
        </w:rPr>
        <w:t>Record the probe path, port, initial delay, period, timeout, failure threshold, CPU/memory requests, and limits. These exact values are important when investigating readiness timeouts or restarts.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5.6 Services, endpoints, networking, and Istio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svc,endpoints,endpointslice -n "$NS" -o wide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ingress -n "$NS" -o wide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virtualservice,destinationrule,gateway -n "$NS" 2&gt;/dev/null || true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namespace "$NS" --show-labels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pods -n "$NS"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-o custom-columns='POD:.metadata.name,CONTAINERS:.spec.containers[*].name'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If </w:t>
      </w:r>
      <w:r>
        <w:rPr>
          <w:rFonts w:ascii="Consolas" w:hAnsi="Consolas" w:eastAsia="Consolas"/>
          <w:b w:val="0"/>
          <w:color w:val="1F4D78"/>
          <w:sz w:val="21"/>
        </w:rPr>
        <w:t>istioctl</w:t>
      </w:r>
      <w:r>
        <w:rPr>
          <w:rFonts w:ascii="Calibri" w:hAnsi="Calibri" w:eastAsia="Calibri"/>
          <w:b w:val="0"/>
          <w:color w:val="000000"/>
          <w:sz w:val="22"/>
        </w:rPr>
        <w:t xml:space="preserve"> is installed: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istioctl proxy-status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istioctl analyze -n "$NS"</w:t>
      </w:r>
    </w:p>
    <w:p>
      <w:r>
        <w:rPr>
          <w:rFonts w:ascii="Calibri" w:hAnsi="Calibri" w:eastAsia="Calibri"/>
          <w:b w:val="0"/>
          <w:color w:val="000000"/>
          <w:sz w:val="22"/>
        </w:rPr>
        <w:t>Healthy baseline: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Services have expected EndpointSlices and ready addresses.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 xml:space="preserve">Rasa application pods contain both the application container and </w:t>
      </w:r>
      <w:r>
        <w:rPr>
          <w:rFonts w:ascii="Consolas" w:hAnsi="Consolas" w:eastAsia="Consolas"/>
          <w:b w:val="0"/>
          <w:color w:val="1F4D78"/>
          <w:sz w:val="21"/>
        </w:rPr>
        <w:t>istio-proxy</w:t>
      </w:r>
      <w:r>
        <w:rPr>
          <w:rFonts w:ascii="Calibri" w:hAnsi="Calibri" w:eastAsia="Calibri"/>
          <w:b w:val="0"/>
          <w:color w:val="000000"/>
          <w:sz w:val="22"/>
        </w:rPr>
        <w:t xml:space="preserve"> when injection is expected.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Migration and one-time Jobs that should not have sidecars are annotated appropriately.</w:t>
      </w:r>
    </w:p>
    <w:p>
      <w:pPr>
        <w:pStyle w:val="ListBullet"/>
        <w:numPr>
          <w:ilvl w:val="0"/>
          <w:numId w:val="50"/>
        </w:numPr>
      </w:pPr>
      <w:r>
        <w:rPr>
          <w:rFonts w:ascii="Consolas" w:hAnsi="Consolas" w:eastAsia="Consolas"/>
          <w:b w:val="0"/>
          <w:color w:val="1F4D78"/>
          <w:sz w:val="21"/>
        </w:rPr>
        <w:t>istioctl</w:t>
      </w:r>
      <w:r>
        <w:rPr>
          <w:rFonts w:ascii="Calibri" w:hAnsi="Calibri" w:eastAsia="Calibri"/>
          <w:b w:val="0"/>
          <w:color w:val="000000"/>
          <w:sz w:val="22"/>
        </w:rPr>
        <w:t xml:space="preserve"> reports synchronized proxies and no new critical analysis findings.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5.7 Events and logs before the change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events -n "$NS" --sort-by='.lastTimestamp' | tail -200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events -n "$NS" --field-selector type=Warning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--sort-by='.lastTimestamp' | tail -200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logs -n "$NS" deployment/rasa -c rasa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--since=2h --timestamps --tail=10000 &gt; rasa-predeploy.log</w:t>
      </w:r>
    </w:p>
    <w:p>
      <w:r>
        <w:rPr>
          <w:rFonts w:ascii="Calibri" w:hAnsi="Calibri" w:eastAsia="Calibri"/>
          <w:b w:val="0"/>
          <w:color w:val="000000"/>
          <w:sz w:val="22"/>
        </w:rPr>
        <w:t>Search the saved log: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rg -n -i 'error|exception|traceback|timeout|timed out|unhealthy|failed|oom|403|pam authentication|readiness|liveness'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rasa-predeploy.log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If </w:t>
      </w:r>
      <w:r>
        <w:rPr>
          <w:rFonts w:ascii="Consolas" w:hAnsi="Consolas" w:eastAsia="Consolas"/>
          <w:b w:val="0"/>
          <w:color w:val="1F4D78"/>
          <w:sz w:val="21"/>
        </w:rPr>
        <w:t>rg</w:t>
      </w:r>
      <w:r>
        <w:rPr>
          <w:rFonts w:ascii="Calibri" w:hAnsi="Calibri" w:eastAsia="Calibri"/>
          <w:b w:val="0"/>
          <w:color w:val="000000"/>
          <w:sz w:val="22"/>
        </w:rPr>
        <w:t xml:space="preserve"> is not installed, use </w:t>
      </w:r>
      <w:r>
        <w:rPr>
          <w:rFonts w:ascii="Consolas" w:hAnsi="Consolas" w:eastAsia="Consolas"/>
          <w:b w:val="0"/>
          <w:color w:val="1F4D78"/>
          <w:sz w:val="21"/>
        </w:rPr>
        <w:t>grep -Eni</w:t>
      </w:r>
      <w:r>
        <w:rPr>
          <w:rFonts w:ascii="Calibri" w:hAnsi="Calibri" w:eastAsia="Calibri"/>
          <w:b w:val="0"/>
          <w:color w:val="000000"/>
          <w:sz w:val="22"/>
        </w:rPr>
        <w:t xml:space="preserve"> with the same pattern.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6. Monitor the deployment live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6.1 Watch pods and rollout state</w:t>
      </w:r>
    </w:p>
    <w:p>
      <w:pPr>
        <w:pStyle w:val="CodeBlock"/>
        <w:shd w:fill="F3F5F7" w:val="clear"/>
        <w:spacing w:before="80" w:after="120"/>
      </w:pPr>
      <w:r>
        <w:rPr>
          <w:rFonts w:ascii="Consolas" w:hAnsi="Consolas" w:eastAsia="Consolas"/>
          <w:color w:val="263238"/>
          <w:sz w:val="16"/>
        </w:rPr>
        <w:t>kubectl get pods -n "$NS" -w -o wide</w:t>
      </w:r>
    </w:p>
    <w:p>
      <w:r>
        <w:rPr>
          <w:rFonts w:ascii="Calibri" w:hAnsi="Calibri" w:eastAsia="Calibri"/>
          <w:b w:val="0"/>
          <w:color w:val="000000"/>
          <w:sz w:val="22"/>
        </w:rPr>
        <w:t>For the main Rasa deployment: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rollout status deployment/rasa -n "$NS" --timeout=15m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kubectl rollout history deployment/rasa -n "$NS"</w:t>
      </w:r>
    </w:p>
    <w:p>
      <w:r>
        <w:rPr>
          <w:rFonts w:ascii="Calibri" w:hAnsi="Calibri" w:eastAsia="Calibri"/>
          <w:b w:val="0"/>
          <w:color w:val="000000"/>
          <w:sz w:val="22"/>
        </w:rPr>
        <w:t>For every deployment: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for workload in $(kubectl get deployment -n "$NS" -o name); do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echo "===== $workload ====="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kubectl rollout status -n "$NS" "$workload" --timeout=10m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done</w:t>
      </w:r>
    </w:p>
    <w:p>
      <w:r>
        <w:rPr>
          <w:rFonts w:ascii="Calibri" w:hAnsi="Calibri" w:eastAsia="Calibri"/>
          <w:b w:val="0"/>
          <w:color w:val="000000"/>
          <w:sz w:val="22"/>
        </w:rPr>
        <w:t>For StatefulSets: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for workload in $(kubectl get statefulset -n "$NS" -o name); do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echo "===== $workload ====="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kubectl rollout status -n "$NS" "$workload" --timeout=15m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done</w:t>
      </w:r>
    </w:p>
    <w:p>
      <w:r>
        <w:rPr>
          <w:rFonts w:ascii="Calibri" w:hAnsi="Calibri" w:eastAsia="Calibri"/>
          <w:b w:val="0"/>
          <w:color w:val="000000"/>
          <w:sz w:val="22"/>
        </w:rPr>
        <w:t>Do not assume that every StatefulSet should roll during a bot-only deployment. An unexpected Kafka rollout is a reason to pause and investigate.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6.2 Watch ReplicaSets and image changes</w:t>
      </w:r>
    </w:p>
    <w:p>
      <w:pPr>
        <w:pStyle w:val="CodeBlock"/>
        <w:shd w:fill="F3F5F7" w:val="clear"/>
        <w:spacing w:before="80" w:after="120"/>
      </w:pPr>
      <w:r>
        <w:rPr>
          <w:rFonts w:ascii="Consolas" w:hAnsi="Consolas" w:eastAsia="Consolas"/>
          <w:color w:val="263238"/>
          <w:sz w:val="16"/>
        </w:rPr>
        <w:t>kubectl get rs -n "$NS" --sort-by='.metadata.creationTimestamp' -w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deployment/rasa -n "$NS"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-o custom-columns='NAME:.metadata.name,REVISION:.metadata.annotations.deployment\.kubernetes\.io/revision,DESIRED:.spec.replicas,UPDATED:.status.updatedReplicas,READY:.status.readyReplicas,AVAILABLE:.status.availableReplicas,UNAVAILABLE:.status.unavailableReplicas'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pods -n "$NS" -l app.kubernetes.io/name=rasa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-o custom-columns='POD:.metadata.name,DECLARED_IMAGES:.spec.containers[*].image,IMAGE_DIGESTS:.status.containerStatuses[*].imageID'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6.3 Watch events continuously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Portable loop for macOS without the </w:t>
      </w:r>
      <w:r>
        <w:rPr>
          <w:rFonts w:ascii="Consolas" w:hAnsi="Consolas" w:eastAsia="Consolas"/>
          <w:b w:val="0"/>
          <w:color w:val="1F4D78"/>
          <w:sz w:val="21"/>
        </w:rPr>
        <w:t>watch</w:t>
      </w:r>
      <w:r>
        <w:rPr>
          <w:rFonts w:ascii="Calibri" w:hAnsi="Calibri" w:eastAsia="Calibri"/>
          <w:b w:val="0"/>
          <w:color w:val="000000"/>
          <w:sz w:val="22"/>
        </w:rPr>
        <w:t xml:space="preserve"> utility: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while true; do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clear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date -u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kubectl get pods -n "$NS" -o wide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echo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kubectl get events -n "$NS" --field-selector type=Warning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--sort-by='.lastTimestamp' | tail -40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sleep 10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done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6.4 Follow logs from every Rasa application pod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for pod in $(kubectl get pods -n "$NS"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-l app.kubernetes.io/name=rasa -o jsonpath='{.items[*].metadata.name}'); do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echo "===== $pod / rasa ====="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kubectl logs -n "$NS" "$pod" -c rasa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--since=30m --timestamps --tail=2000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done</w:t>
      </w:r>
    </w:p>
    <w:p>
      <w:r>
        <w:rPr>
          <w:rFonts w:ascii="Calibri" w:hAnsi="Calibri" w:eastAsia="Calibri"/>
          <w:b w:val="0"/>
          <w:color w:val="000000"/>
          <w:sz w:val="22"/>
        </w:rPr>
        <w:t>For the RDS IAM authentication proxy sidecar, if present: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for pod in $(kubectl get pods -n "$NS"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-l app.kubernetes.io/name=rasa -o jsonpath='{.items[*].metadata.name}'); do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echo "===== $pod / rdsauthproxy ====="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kubectl logs -n "$NS" "$pod" -c rdsauthproxy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--since=30m --timestamps --tail=2000 2&gt;&amp;1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done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Watch for repeated HTTP </w:t>
      </w:r>
      <w:r>
        <w:rPr>
          <w:rFonts w:ascii="Consolas" w:hAnsi="Consolas" w:eastAsia="Consolas"/>
          <w:b w:val="0"/>
          <w:color w:val="1F4D78"/>
          <w:sz w:val="21"/>
        </w:rPr>
        <w:t>403</w:t>
      </w:r>
      <w:r>
        <w:rPr>
          <w:rFonts w:ascii="Calibri" w:hAnsi="Calibri" w:eastAsia="Calibri"/>
          <w:b w:val="0"/>
          <w:color w:val="000000"/>
          <w:sz w:val="22"/>
        </w:rPr>
        <w:t>, Postgres PAM authentication failures, connection pool errors, timeouts, and retries. One successful retry still needs to be recorded if it occurs close to a restart.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6.5 Diagnose a pod that is not becoming ready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export POD="&lt;pod-name&gt;"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pod -n "$NS" "$POD" -o wide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describe pod -n "$NS" "$POD"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pod -n "$NS" "$POD" -o json | jq '.status'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logs -n "$NS" "$POD" --all-containers=true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--since=30m --timestamps --tail=5000</w:t>
      </w:r>
    </w:p>
    <w:p>
      <w:r>
        <w:rPr>
          <w:rFonts w:ascii="Calibri" w:hAnsi="Calibri" w:eastAsia="Calibri"/>
          <w:b w:val="0"/>
          <w:color w:val="000000"/>
          <w:sz w:val="22"/>
        </w:rPr>
        <w:t>If a container restarted: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logs -n "$NS" "$POD" -c rasa --previous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--timestamps --tail=5000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pod -n "$NS" "$POD" -o json | jq 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.status.containerStatuses[] |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{name,ready,restartCount,state,lastState}'</w:t>
      </w:r>
    </w:p>
    <w:p>
      <w:r>
        <w:rPr>
          <w:rFonts w:ascii="Calibri" w:hAnsi="Calibri" w:eastAsia="Calibri"/>
          <w:b w:val="0"/>
          <w:color w:val="000000"/>
          <w:sz w:val="22"/>
        </w:rPr>
        <w:t>Typical meanings:</w:t>
      </w:r>
    </w:p>
    <w:p>
      <w:pPr>
        <w:pStyle w:val="ListBullet"/>
        <w:numPr>
          <w:ilvl w:val="0"/>
          <w:numId w:val="50"/>
        </w:numPr>
      </w:pPr>
      <w:r>
        <w:rPr>
          <w:rFonts w:ascii="Consolas" w:hAnsi="Consolas" w:eastAsia="Consolas"/>
          <w:b w:val="0"/>
          <w:color w:val="1F4D78"/>
          <w:sz w:val="21"/>
        </w:rPr>
        <w:t>CrashLoopBackOff</w:t>
      </w:r>
      <w:r>
        <w:rPr>
          <w:rFonts w:ascii="Calibri" w:hAnsi="Calibri" w:eastAsia="Calibri"/>
          <w:b w:val="0"/>
          <w:color w:val="000000"/>
          <w:sz w:val="22"/>
        </w:rPr>
        <w:t xml:space="preserve">: read current and </w:t>
      </w:r>
      <w:r>
        <w:rPr>
          <w:rFonts w:ascii="Consolas" w:hAnsi="Consolas" w:eastAsia="Consolas"/>
          <w:b w:val="0"/>
          <w:color w:val="1F4D78"/>
          <w:sz w:val="21"/>
        </w:rPr>
        <w:t>--previous</w:t>
      </w:r>
      <w:r>
        <w:rPr>
          <w:rFonts w:ascii="Calibri" w:hAnsi="Calibri" w:eastAsia="Calibri"/>
          <w:b w:val="0"/>
          <w:color w:val="000000"/>
          <w:sz w:val="22"/>
        </w:rPr>
        <w:t xml:space="preserve"> logs; inspect exit code and reason.</w:t>
      </w:r>
    </w:p>
    <w:p>
      <w:pPr>
        <w:pStyle w:val="ListBullet"/>
        <w:numPr>
          <w:ilvl w:val="0"/>
          <w:numId w:val="50"/>
        </w:numPr>
      </w:pPr>
      <w:r>
        <w:rPr>
          <w:rFonts w:ascii="Consolas" w:hAnsi="Consolas" w:eastAsia="Consolas"/>
          <w:b w:val="0"/>
          <w:color w:val="1F4D78"/>
          <w:sz w:val="21"/>
        </w:rPr>
        <w:t>OOMKilled</w:t>
      </w:r>
      <w:r>
        <w:rPr>
          <w:rFonts w:ascii="Calibri" w:hAnsi="Calibri" w:eastAsia="Calibri"/>
          <w:b w:val="0"/>
          <w:color w:val="000000"/>
          <w:sz w:val="22"/>
        </w:rPr>
        <w:t>: compare current memory, requests, and limits; inspect node pressure.</w:t>
      </w:r>
    </w:p>
    <w:p>
      <w:pPr>
        <w:pStyle w:val="ListBullet"/>
        <w:numPr>
          <w:ilvl w:val="0"/>
          <w:numId w:val="50"/>
        </w:numPr>
      </w:pPr>
      <w:r>
        <w:rPr>
          <w:rFonts w:ascii="Consolas" w:hAnsi="Consolas" w:eastAsia="Consolas"/>
          <w:b w:val="0"/>
          <w:color w:val="1F4D78"/>
          <w:sz w:val="21"/>
        </w:rPr>
        <w:t>ImagePullBackOff</w:t>
      </w:r>
      <w:r>
        <w:rPr>
          <w:rFonts w:ascii="Calibri" w:hAnsi="Calibri" w:eastAsia="Calibri"/>
          <w:b w:val="0"/>
          <w:color w:val="000000"/>
          <w:sz w:val="22"/>
        </w:rPr>
        <w:t>: verify image tag/digest and ECR pull permissions.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Readiness timeout: inspect the active probe path/timeout and application latency; do not confuse readiness with liveness.</w:t>
      </w:r>
    </w:p>
    <w:p>
      <w:pPr>
        <w:pStyle w:val="ListBullet"/>
        <w:numPr>
          <w:ilvl w:val="0"/>
          <w:numId w:val="50"/>
        </w:numPr>
      </w:pPr>
      <w:r>
        <w:rPr>
          <w:rFonts w:ascii="Consolas" w:hAnsi="Consolas" w:eastAsia="Consolas"/>
          <w:b w:val="0"/>
          <w:color w:val="1F4D78"/>
          <w:sz w:val="21"/>
        </w:rPr>
        <w:t>Pending</w:t>
      </w:r>
      <w:r>
        <w:rPr>
          <w:rFonts w:ascii="Calibri" w:hAnsi="Calibri" w:eastAsia="Calibri"/>
          <w:b w:val="0"/>
          <w:color w:val="000000"/>
          <w:sz w:val="22"/>
        </w:rPr>
        <w:t>: inspect events for insufficient CPU/memory, taints, affinity, PVC, or maxed node group.</w:t>
      </w:r>
    </w:p>
    <w:p>
      <w:pPr>
        <w:pStyle w:val="ListBullet"/>
        <w:numPr>
          <w:ilvl w:val="0"/>
          <w:numId w:val="50"/>
        </w:numPr>
      </w:pPr>
      <w:r>
        <w:rPr>
          <w:rFonts w:ascii="Consolas" w:hAnsi="Consolas" w:eastAsia="Consolas"/>
          <w:b w:val="0"/>
          <w:color w:val="1F4D78"/>
          <w:sz w:val="21"/>
        </w:rPr>
        <w:t>Evicted</w:t>
      </w:r>
      <w:r>
        <w:rPr>
          <w:rFonts w:ascii="Calibri" w:hAnsi="Calibri" w:eastAsia="Calibri"/>
          <w:b w:val="0"/>
          <w:color w:val="000000"/>
          <w:sz w:val="22"/>
        </w:rPr>
        <w:t>: inspect node disk/memory pressure and pod requests.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7. Post-deployment validation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7.1 Confirm rollout convergence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rollout status deployment/rasa -n "$NS" --timeout=15m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deployment/rasa -n "$NS" -o json | jq 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{generation:.metadata.generation,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observedGeneration:.status.observedGeneration,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desired:.spec.replicas,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updated:.status.updatedReplicas,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ready:.status.readyReplicas,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available:.status.availableReplicas,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unavailable:(.status.unavailableReplicas // 0),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 conditions:.status.conditions}'</w:t>
      </w:r>
    </w:p>
    <w:p>
      <w:r>
        <w:rPr>
          <w:rFonts w:ascii="Calibri" w:hAnsi="Calibri" w:eastAsia="Calibri"/>
          <w:b w:val="0"/>
          <w:color w:val="000000"/>
          <w:sz w:val="22"/>
        </w:rPr>
        <w:t>Healthy means observed generation equals current generation, and desired, updated, ready, and available replicas agree with zero unavailable replicas.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7.2 Confirm versions and images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deploy,statefulset,daemonset -n "$NS" -o json | jq -r 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.items[] as $w |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($w.spec.template.spec.containers // [])[] |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[$w.kind,$w.metadata.name,.name,.image] | @tsv'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exec -n "$NS" deployment/rasa -c rasa -- rasa --version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kubectl rollout history deployment/rasa -n "$NS"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Model files, if the image/runtime stores them under </w:t>
      </w:r>
      <w:r>
        <w:rPr>
          <w:rFonts w:ascii="Consolas" w:hAnsi="Consolas" w:eastAsia="Consolas"/>
          <w:b w:val="0"/>
          <w:color w:val="1F4D78"/>
          <w:sz w:val="21"/>
        </w:rPr>
        <w:t>/app/models</w:t>
      </w:r>
      <w:r>
        <w:rPr>
          <w:rFonts w:ascii="Calibri" w:hAnsi="Calibri" w:eastAsia="Calibri"/>
          <w:b w:val="0"/>
          <w:color w:val="000000"/>
          <w:sz w:val="22"/>
        </w:rPr>
        <w:t>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exec -n "$NS" deployment/rasa -c rasa --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sh -lc 'ls -lht /app/models 2&gt;/dev/null | head -20'</w:t>
      </w:r>
    </w:p>
    <w:p>
      <w:r>
        <w:rPr>
          <w:rFonts w:ascii="Calibri" w:hAnsi="Calibri" w:eastAsia="Calibri"/>
          <w:b w:val="0"/>
          <w:color w:val="000000"/>
          <w:sz w:val="22"/>
        </w:rPr>
        <w:t>Compare the image tag or digest and model timestamp/ID with the approved change record. A successful Kubernetes rollout with the old image is not a successful deployment.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7.3 Confirm pods, endpoints, resources, and events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pods -n "$NS" -o wide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svc,endpoints,endpointslice -n "$NS"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top nodes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top pods -n "$NS" --containers --sort-by=cpu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top pods -n "$NS" --containers --sort-by=memory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events -n "$NS" --field-selector type=Warning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--sort-by='.lastTimestamp' | tail -100</w:t>
      </w:r>
    </w:p>
    <w:p>
      <w:r>
        <w:rPr>
          <w:rFonts w:ascii="Calibri" w:hAnsi="Calibri" w:eastAsia="Calibri"/>
          <w:b w:val="0"/>
          <w:color w:val="000000"/>
          <w:sz w:val="22"/>
        </w:rPr>
        <w:t>Repeat the restart detail query from section 5.4 after 15 minutes and again after 30-60 minutes. Restart counts must not continue increasing.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7.4 Confirm Rasa probes and application health</w:t>
      </w:r>
    </w:p>
    <w:p>
      <w:r>
        <w:rPr>
          <w:rFonts w:ascii="Calibri" w:hAnsi="Calibri" w:eastAsia="Calibri"/>
          <w:b w:val="0"/>
          <w:color w:val="000000"/>
          <w:sz w:val="22"/>
        </w:rPr>
        <w:t>First retrieve the actual probe so you test the same path and port Kubernetes uses: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deployment/rasa -n "$NS" -o json | jq 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.spec.template.spec.containers[] |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select(.name=="rasa") |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{readinessProbe,livenessProbe,startupProbe,ports}'</w:t>
      </w:r>
    </w:p>
    <w:p>
      <w:r>
        <w:rPr>
          <w:rFonts w:ascii="Calibri" w:hAnsi="Calibri" w:eastAsia="Calibri"/>
          <w:b w:val="0"/>
          <w:color w:val="000000"/>
          <w:sz w:val="22"/>
        </w:rPr>
        <w:t>If the application exposes the normal Rasa HTTP API on port 5005, use a temporary local port-forward:</w:t>
      </w:r>
    </w:p>
    <w:p>
      <w:pPr>
        <w:pStyle w:val="CodeBlock"/>
        <w:shd w:fill="F3F5F7" w:val="clear"/>
        <w:spacing w:before="80" w:after="120"/>
      </w:pPr>
      <w:r>
        <w:rPr>
          <w:rFonts w:ascii="Consolas" w:hAnsi="Consolas" w:eastAsia="Consolas"/>
          <w:color w:val="263238"/>
          <w:sz w:val="16"/>
        </w:rPr>
        <w:t>kubectl port-forward -n "$NS" deployment/rasa 5005:5005</w:t>
      </w:r>
    </w:p>
    <w:p>
      <w:r>
        <w:rPr>
          <w:rFonts w:ascii="Calibri" w:hAnsi="Calibri" w:eastAsia="Calibri"/>
          <w:b w:val="0"/>
          <w:color w:val="000000"/>
          <w:sz w:val="22"/>
        </w:rPr>
        <w:t>In another terminal:</w:t>
      </w:r>
    </w:p>
    <w:p>
      <w:pPr>
        <w:pStyle w:val="CodeBlock"/>
        <w:shd w:fill="F3F5F7" w:val="clear"/>
        <w:spacing w:before="80" w:after="120"/>
      </w:pPr>
      <w:r>
        <w:rPr>
          <w:rFonts w:ascii="Consolas" w:hAnsi="Consolas" w:eastAsia="Consolas"/>
          <w:color w:val="263238"/>
          <w:sz w:val="16"/>
        </w:rPr>
        <w:t>curl -fsS http://127.0.0.1:5005/status | jq .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Use the actual probe path instead if it differs. Port-forward is for inspection only; stop it with </w:t>
      </w:r>
      <w:r>
        <w:rPr>
          <w:rFonts w:ascii="Consolas" w:hAnsi="Consolas" w:eastAsia="Consolas"/>
          <w:b w:val="0"/>
          <w:color w:val="1F4D78"/>
          <w:sz w:val="21"/>
        </w:rPr>
        <w:t>Ctrl+C</w:t>
      </w:r>
      <w:r>
        <w:rPr>
          <w:rFonts w:ascii="Calibri" w:hAnsi="Calibri" w:eastAsia="Calibri"/>
          <w:b w:val="0"/>
          <w:color w:val="000000"/>
          <w:sz w:val="22"/>
        </w:rPr>
        <w:t>.</w:t>
      </w:r>
    </w:p>
    <w:p>
      <w:r>
        <w:rPr>
          <w:rFonts w:ascii="Calibri" w:hAnsi="Calibri" w:eastAsia="Calibri"/>
          <w:b w:val="0"/>
          <w:color w:val="000000"/>
          <w:sz w:val="22"/>
        </w:rPr>
        <w:t>Perform the team's approved bot smoke test: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Use a test dealer/account or synthetic request, not a real customer interaction.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Verify the expected intent/flow and response.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Verify actions execute without timeout.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Verify tracker events are written.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Verify the event reaches Kafka and downstream Rasa Pro/Studio consumers.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Verify there are no duplicate events or DLQ increase.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Record the request/conversation ID and UTC timestamp for log correlation.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7.5 Compare pre and post evidence</w:t>
      </w:r>
    </w:p>
    <w:p>
      <w:r>
        <w:rPr>
          <w:rFonts w:ascii="Calibri" w:hAnsi="Calibri" w:eastAsia="Calibri"/>
          <w:b w:val="0"/>
          <w:color w:val="000000"/>
          <w:sz w:val="22"/>
        </w:rPr>
        <w:t>Compare: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Pod names, ages, images, image digests, and restart counts.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Desired, updated, ready, and available replicas.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Probe failures and warning events.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Node and pod CPU/memory.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Kafka topic replication, consumer lag, and DLQ activity.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RDS CPU, connections, latency, queue depth, and authentication errors.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ALB target health and HTTP 4xx/5xx, when the public endpoint changed.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GitHub Actions result, commit SHA, and deployment revision.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8. Rasa, Rasa Pro Services, and Studio checks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8.1 Discover all Rasa-related workloads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deploy,statefulset,pods -n "$NS" -o wide |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grep -Ei 'rasa|pro|studio|analytics'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deploy -n "$NS" -o json | jq -r 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.items[] |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[.metadata.name,.spec.replicas,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(.status.updatedReplicas // 0),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(.status.readyReplicas // 0),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 (.status.availableReplicas // 0)] | @tsv'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8.2 Read the active tracker store section</w:t>
      </w:r>
    </w:p>
    <w:p>
      <w:r>
        <w:rPr>
          <w:rFonts w:ascii="Calibri" w:hAnsi="Calibri" w:eastAsia="Calibri"/>
          <w:b w:val="0"/>
          <w:color w:val="000000"/>
          <w:sz w:val="22"/>
        </w:rPr>
        <w:t>This command is read-only, but review the output before sharing it because it contains internal connection details.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exec -n "$NS" deployment/rasa -c rasa --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sed -n '/^tracker_store:/,/^[^[:space:]]/p' /app/endpoints.yml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Do not run </w:t>
      </w:r>
      <w:r>
        <w:rPr>
          <w:rFonts w:ascii="Consolas" w:hAnsi="Consolas" w:eastAsia="Consolas"/>
          <w:b w:val="0"/>
          <w:color w:val="1F4D78"/>
          <w:sz w:val="21"/>
        </w:rPr>
        <w:t>kubectl get secrets -o yaml</w:t>
      </w:r>
      <w:r>
        <w:rPr>
          <w:rFonts w:ascii="Calibri" w:hAnsi="Calibri" w:eastAsia="Calibri"/>
          <w:b w:val="0"/>
          <w:color w:val="000000"/>
          <w:sz w:val="22"/>
        </w:rPr>
        <w:t>, do not decode Kubernetes Secrets into the evidence bundle, and do not paste credentials or tokens into tickets or chat.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8.3 Check recent Rasa errors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for pod in $(kubectl get pods -n "$NS"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-l app.kubernetes.io/name=rasa -o jsonpath='{.items[*].metadata.name}'); do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kubectl logs -n "$NS" "$pod" -c rasa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--since=2h --timestamps --tail=10000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done | tee rasa-all-pods-postdeploy.log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rg -n -i 'error|exception|traceback|timeout|timed out|failed|oom|403|pam authentication|readiness|liveness|connection reset|pendingrollback'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rasa-all-pods-postdeploy.log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8.4 Check migrations and Jobs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jobs -n "$NS" --sort-by='.metadata.creationTimestamp' -o wide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kubectl get pods -n "$NS" --selector=job-name -o wide 2&gt;/dev/null || true</w:t>
      </w:r>
    </w:p>
    <w:p>
      <w:r>
        <w:rPr>
          <w:rFonts w:ascii="Calibri" w:hAnsi="Calibri" w:eastAsia="Calibri"/>
          <w:b w:val="0"/>
          <w:color w:val="000000"/>
          <w:sz w:val="22"/>
        </w:rPr>
        <w:t>For a specific migration Job: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export JOB="&lt;migration-job-name&gt;"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describe job -n "$NS" "$JOB"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logs -n "$NS" job/"$JOB" --all-containers=true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--timestamps --tail=10000</w:t>
      </w:r>
    </w:p>
    <w:p>
      <w:r>
        <w:rPr>
          <w:rFonts w:ascii="Calibri" w:hAnsi="Calibri" w:eastAsia="Calibri"/>
          <w:b w:val="0"/>
          <w:color w:val="000000"/>
          <w:sz w:val="22"/>
        </w:rPr>
        <w:t>Verify: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The Job completed exactly as expected.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It did not repeatedly retry or remain active.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It did not receive an unwanted Istio sidecar that prevents completion.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The migration version matches the candidate Rasa Services version.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 xml:space="preserve">Database failures such as duplicate rows or </w:t>
      </w:r>
      <w:r>
        <w:rPr>
          <w:rFonts w:ascii="Consolas" w:hAnsi="Consolas" w:eastAsia="Consolas"/>
          <w:b w:val="0"/>
          <w:color w:val="1F4D78"/>
          <w:sz w:val="21"/>
        </w:rPr>
        <w:t>PendingRollbackError</w:t>
      </w:r>
      <w:r>
        <w:rPr>
          <w:rFonts w:ascii="Calibri" w:hAnsi="Calibri" w:eastAsia="Calibri"/>
          <w:b w:val="0"/>
          <w:color w:val="000000"/>
          <w:sz w:val="22"/>
        </w:rPr>
        <w:t xml:space="preserve"> are absent.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8.5 Check Studio and analytics symptoms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pods -n "$NS" -o wide | grep -Ei 'studio|analytics|pro'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events -n "$NS" --sort-by='.lastTimestamp' |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grep -Ei 'studio|analytics|pro|oom|unhealthy|failed'</w:t>
      </w:r>
    </w:p>
    <w:p>
      <w:r>
        <w:rPr>
          <w:rFonts w:ascii="Calibri" w:hAnsi="Calibri" w:eastAsia="Calibri"/>
          <w:b w:val="0"/>
          <w:color w:val="000000"/>
          <w:sz w:val="22"/>
        </w:rPr>
        <w:t>For each matching deployment, inspect rollout status and logs: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rollout status -n "$NS" deployment/&lt;deployment-name&gt; --timeout=10m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logs -n "$NS" deployment/&lt;deployment-name&gt;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--all-containers=true --since=2h --timestamps --tail=10000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9. Kafka validation</w:t>
      </w:r>
    </w:p>
    <w:p>
      <w:r>
        <w:rPr>
          <w:rFonts w:ascii="Calibri" w:hAnsi="Calibri" w:eastAsia="Calibri"/>
          <w:b w:val="0"/>
          <w:color w:val="000000"/>
          <w:sz w:val="22"/>
        </w:rPr>
        <w:t>Kafka is not just a background component. A bot can look healthy while analytics and Studio fall behind. Check broker placement, topic health, consumer lag, and DLQ activity.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9.1 Discover Kafka pod, service, and placement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pods -n "$NS" -o wide | grep 'kafka-controller-'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statefulset,pvc,svc -n "$NS" | grep -i kafka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pods -n "$NS" -o wide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-l app.kubernetes.io/name=kafka 2&gt;/dev/null || true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Set the first Kafka pod and verify the bootstrap service from </w:t>
      </w:r>
      <w:r>
        <w:rPr>
          <w:rFonts w:ascii="Consolas" w:hAnsi="Consolas" w:eastAsia="Consolas"/>
          <w:b w:val="0"/>
          <w:color w:val="1F4D78"/>
          <w:sz w:val="21"/>
        </w:rPr>
        <w:t>kubectl get svc</w:t>
      </w:r>
      <w:r>
        <w:rPr>
          <w:rFonts w:ascii="Calibri" w:hAnsi="Calibri" w:eastAsia="Calibri"/>
          <w:b w:val="0"/>
          <w:color w:val="000000"/>
          <w:sz w:val="22"/>
        </w:rPr>
        <w:t>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export KAFKA_POD=$(kubectl get pods -n "$NS" -o name |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sed -n 's#pod/\(kafka-controller-[^ ]*\)#\1#p' | head -1)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export KAFKA_BOOTSTRAP="kafka:9092"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echo "$KAFKA_POD"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echo "$KAFKA_BOOTSTRAP"</w:t>
      </w:r>
    </w:p>
    <w:p>
      <w:r>
        <w:rPr>
          <w:rFonts w:ascii="Calibri" w:hAnsi="Calibri" w:eastAsia="Calibri"/>
          <w:b w:val="0"/>
          <w:color w:val="000000"/>
          <w:sz w:val="22"/>
        </w:rPr>
        <w:t>Do not proceed with Kafka CLI commands if the service name or listener differs. Confirm it from the service and StatefulSet configuration.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9.2 Broker and metadata quorum status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exec -n "$NS" "$KAFKA_POD" -c kafka --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/opt/bitnami/kafka/bin/kafka-metadata-quorum.sh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--bootstrap-server "$KAFKA_BOOTSTRAP" describe --status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exec -n "$NS" "$KAFKA_POD" -c kafka --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/opt/bitnami/kafka/bin/kafka-topics.sh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--bootstrap-server "$KAFKA_BOOTSTRAP" --list</w:t>
      </w:r>
    </w:p>
    <w:p>
      <w:r>
        <w:rPr>
          <w:rFonts w:ascii="Calibri" w:hAnsi="Calibri" w:eastAsia="Calibri"/>
          <w:b w:val="0"/>
          <w:color w:val="000000"/>
          <w:sz w:val="22"/>
        </w:rPr>
        <w:t>Healthy means all expected controllers/brokers participate in the quorum, there is one stable leader, and the quorum is not repeatedly changing.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9.3 Topic partitions, replicas, and ISR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for topic in rasa rasa-events-dlq; do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echo "===== $topic ====="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kubectl exec -n "$NS" "$KAFKA_POD" -c kafka --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/opt/bitnami/kafka/bin/kafka-topics.sh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--bootstrap-server "$KAFKA_BOOTSTRAP"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--describe --topic "$topic"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done</w:t>
      </w:r>
    </w:p>
    <w:p>
      <w:r>
        <w:rPr>
          <w:rFonts w:ascii="Calibri" w:hAnsi="Calibri" w:eastAsia="Calibri"/>
          <w:b w:val="0"/>
          <w:color w:val="000000"/>
          <w:sz w:val="22"/>
        </w:rPr>
        <w:t>Record: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Partition count.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Replication factor.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Leader for every partition.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Replica list and in-sync replica (ISR) list.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 xml:space="preserve">Any leader of </w:t>
      </w:r>
      <w:r>
        <w:rPr>
          <w:rFonts w:ascii="Consolas" w:hAnsi="Consolas" w:eastAsia="Consolas"/>
          <w:b w:val="0"/>
          <w:color w:val="1F4D78"/>
          <w:sz w:val="21"/>
        </w:rPr>
        <w:t>-1</w:t>
      </w:r>
      <w:r>
        <w:rPr>
          <w:rFonts w:ascii="Calibri" w:hAnsi="Calibri" w:eastAsia="Calibri"/>
          <w:b w:val="0"/>
          <w:color w:val="000000"/>
          <w:sz w:val="22"/>
        </w:rPr>
        <w:t>, offline partition, or ISR smaller than the replica list.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The </w:t>
      </w:r>
      <w:r>
        <w:rPr>
          <w:rFonts w:ascii="Consolas" w:hAnsi="Consolas" w:eastAsia="Consolas"/>
          <w:b w:val="0"/>
          <w:color w:val="1F4D78"/>
          <w:sz w:val="21"/>
        </w:rPr>
        <w:t>rasa</w:t>
      </w:r>
      <w:r>
        <w:rPr>
          <w:rFonts w:ascii="Calibri" w:hAnsi="Calibri" w:eastAsia="Calibri"/>
          <w:b w:val="0"/>
          <w:color w:val="000000"/>
          <w:sz w:val="22"/>
        </w:rPr>
        <w:t xml:space="preserve"> topic previously had three partitions and replication factor 1. That is a redundancy risk, not a healthy target. Verify the live value. Do not assume a bot deployment changes replication automatically.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9.4 Consumer lag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for group in rasa-analytics-group studio; do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echo "===== $group ====="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kubectl exec -n "$NS" "$KAFKA_POD" -c kafka --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/opt/bitnami/kafka/bin/kafka-consumer-groups.sh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--bootstrap-server "$KAFKA_BOOTSTRAP"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--describe --group "$group"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done</w:t>
      </w:r>
    </w:p>
    <w:p>
      <w:r>
        <w:rPr>
          <w:rFonts w:ascii="Calibri" w:hAnsi="Calibri" w:eastAsia="Calibri"/>
          <w:b w:val="0"/>
          <w:color w:val="000000"/>
          <w:sz w:val="22"/>
        </w:rPr>
        <w:t>Calculate total lag for one group: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export GROUP="rasa-analytics-group"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exec -n "$NS" "$KAFKA_POD" -c kafka --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/opt/bitnami/kafka/bin/kafka-consumer-groups.sh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--bootstrap-server "$KAFKA_BOOTSTRAP"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--describe --group "$GROUP" |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awk 'NR &gt; 1 &amp;&amp; $6 ~ /^[0-9]+$/ {total += $6} END {print "TOTAL_LAG=" total+0}'</w:t>
      </w:r>
    </w:p>
    <w:p>
      <w:r>
        <w:rPr>
          <w:rFonts w:ascii="Calibri" w:hAnsi="Calibri" w:eastAsia="Calibri"/>
          <w:b w:val="0"/>
          <w:color w:val="000000"/>
          <w:sz w:val="22"/>
        </w:rPr>
        <w:t>Current alarm references: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3080"/>
        <w:gridCol w:w="3080"/>
      </w:tblGrid>
      <w:tr>
        <w:trPr>
          <w:cantSplit w:val="true"/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Consumer group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Warning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Critical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rasa-analytics-group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Lag &gt;= 5,000 for 3 of 3 five-minute periods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Lag &gt;= 20,000 for 2 of 3 five-minute periods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studio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Lag &gt;= 500 for 3 of 3 five-minute periods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Lag &gt;= 2,000 for 2 of 3 five-minute periods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Calibri"/>
          <w:b w:val="0"/>
          <w:color w:val="000000"/>
          <w:sz w:val="22"/>
        </w:rPr>
        <w:t>The important post-deployment behavior is not only the peak: lag should return toward its pre-deployment baseline. A lag that keeps climbing means producers are outpacing or disconnected from consumers.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9.5 CloudWatch Kafka metrics and alarms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aws cloudwatch describe-alarms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--region "$AWS_REGION"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--alarm-name-prefix prod-rasa-kafka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--query 'MetricAlarms[].{Alarm:AlarmName,State:StateValue,Reason:StateReason,Updated:StateUpdatedTimestamp}'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--output table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for group in rasa-analytics-group studio; do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aws cloudwatch get-metric-statistics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--region "$AWS_REGION"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--namespace RasaKafka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--metric-name ConsumerGroupTotalLag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--dimensions Name=ClusterName,Value=rasa Name=ConsumerGroup,Value="$group"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--start-time "$(python3 -c 'from datetime import datetime,timedelta,timezone; print((datetime.now(timezone.utc)-timedelta(hours=1)).isoformat())')"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--end-time "$(python3 -c 'from datetime import datetime,timezone; print(datetime.now(timezone.utc).isoformat())')"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--period 300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--statistics Maximum Average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done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Verify </w:t>
      </w:r>
      <w:r>
        <w:rPr>
          <w:rFonts w:ascii="Consolas" w:hAnsi="Consolas" w:eastAsia="Consolas"/>
          <w:b w:val="0"/>
          <w:color w:val="1F4D78"/>
          <w:sz w:val="21"/>
        </w:rPr>
        <w:t>CollectorSuccess</w:t>
      </w:r>
      <w:r>
        <w:rPr>
          <w:rFonts w:ascii="Calibri" w:hAnsi="Calibri" w:eastAsia="Calibri"/>
          <w:b w:val="0"/>
          <w:color w:val="000000"/>
          <w:sz w:val="22"/>
        </w:rPr>
        <w:t xml:space="preserve"> remains </w:t>
      </w:r>
      <w:r>
        <w:rPr>
          <w:rFonts w:ascii="Consolas" w:hAnsi="Consolas" w:eastAsia="Consolas"/>
          <w:b w:val="0"/>
          <w:color w:val="1F4D78"/>
          <w:sz w:val="21"/>
        </w:rPr>
        <w:t>1</w:t>
      </w:r>
      <w:r>
        <w:rPr>
          <w:rFonts w:ascii="Calibri" w:hAnsi="Calibri" w:eastAsia="Calibri"/>
          <w:b w:val="0"/>
          <w:color w:val="000000"/>
          <w:sz w:val="22"/>
        </w:rPr>
        <w:t xml:space="preserve"> and the collector-unhealthy alarm is </w:t>
      </w:r>
      <w:r>
        <w:rPr>
          <w:rFonts w:ascii="Consolas" w:hAnsi="Consolas" w:eastAsia="Consolas"/>
          <w:b w:val="0"/>
          <w:color w:val="1F4D78"/>
          <w:sz w:val="21"/>
        </w:rPr>
        <w:t>OK</w:t>
      </w:r>
      <w:r>
        <w:rPr>
          <w:rFonts w:ascii="Calibri" w:hAnsi="Calibri" w:eastAsia="Calibri"/>
          <w:b w:val="0"/>
          <w:color w:val="000000"/>
          <w:sz w:val="22"/>
        </w:rPr>
        <w:t>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10. AWS, RDS, and load balancer checks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10.1 EKS control plane and add-ons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aws eks describe-cluster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--region "$AWS_REGION"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--name "$CLUSTER"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--query 'cluster.{status:status,version:version,platformVersion:platformVersion,endpoint:endpoint,logging:logging.clusterLogging}'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aws eks list-addons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--region "$AWS_REGION"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--cluster-name "$CLUSTER"</w:t>
      </w:r>
    </w:p>
    <w:p>
      <w:r>
        <w:rPr>
          <w:rFonts w:ascii="Calibri" w:hAnsi="Calibri" w:eastAsia="Calibri"/>
          <w:b w:val="0"/>
          <w:color w:val="000000"/>
          <w:sz w:val="22"/>
        </w:rPr>
        <w:t>For each add-on returned: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aws eks describe-addon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--region "$AWS_REGION"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--cluster-name "$CLUSTER"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--addon-name &lt;addon-name&gt;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10.2 RDS instance status</w:t>
      </w:r>
    </w:p>
    <w:p>
      <w:r>
        <w:rPr>
          <w:rFonts w:ascii="Calibri" w:hAnsi="Calibri" w:eastAsia="Calibri"/>
          <w:b w:val="0"/>
          <w:color w:val="000000"/>
          <w:sz w:val="22"/>
        </w:rPr>
        <w:t>Find Rasa-related DB identifiers: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aws rds describe-db-instances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--region "$AWS_REGION"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--query 'DBInstances[?contains(DBInstanceIdentifier, `rasa`)].{ID:DBInstanceIdentifier,Status:DBInstanceStatus,Engine:Engine,Version:EngineVersion,Endpoint:Endpoint.Address,AZ:AvailabilityZone,MultiAZ:MultiAZ}'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--output table</w:t>
      </w:r>
    </w:p>
    <w:p>
      <w:r>
        <w:rPr>
          <w:rFonts w:ascii="Calibri" w:hAnsi="Calibri" w:eastAsia="Calibri"/>
          <w:b w:val="0"/>
          <w:color w:val="000000"/>
          <w:sz w:val="22"/>
        </w:rPr>
        <w:t>Set the correct identifier, especially for the analytics database:</w:t>
      </w:r>
    </w:p>
    <w:p>
      <w:pPr>
        <w:pStyle w:val="CodeBlock"/>
        <w:shd w:fill="F3F5F7" w:val="clear"/>
        <w:spacing w:before="80" w:after="120"/>
      </w:pPr>
      <w:r>
        <w:rPr>
          <w:rFonts w:ascii="Consolas" w:hAnsi="Consolas" w:eastAsia="Consolas"/>
          <w:color w:val="263238"/>
          <w:sz w:val="16"/>
        </w:rPr>
        <w:t>export RDS_ID="&lt;rasa-rds-instance-identifier&gt;"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aws rds describe-db-instances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--region "$AWS_REGION"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--db-instance-identifier "$RDS_ID"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--query 'DBInstances[0].{Status:DBInstanceStatus,Class:DBInstanceClass,Engine:Engine,Version:EngineVersion,Storage:AllocatedStorage,FreeMonitoring:MonitoringInterval,Pending:PendingModifiedValues,LatestRestorableTime:LatestRestorableTime}'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10.3 RDS CloudWatch metrics</w:t>
      </w:r>
    </w:p>
    <w:p>
      <w:r>
        <w:rPr>
          <w:rFonts w:ascii="Calibri" w:hAnsi="Calibri" w:eastAsia="Calibri"/>
          <w:b w:val="0"/>
          <w:color w:val="000000"/>
          <w:sz w:val="22"/>
        </w:rPr>
        <w:t>Create portable start/end timestamps: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read START_UTC END_UTC &lt;&lt;EOF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$(python3 - &lt;&lt;'PY'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from datetime import datetime, timedelta, timezone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end = datetime.now(timezone.utc)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start = end - timedelta(hours=1)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print(start.isoformat(), end.isoformat())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PY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)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EOF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for metric in CPUUtilization DatabaseConnections FreeableMemory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ReadLatency WriteLatency DiskQueueDepth FreeStorageSpace; do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echo "===== $metric ====="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aws cloudwatch get-metric-statistics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--region "$AWS_REGION"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--namespace AWS/RDS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--metric-name "$metric"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--dimensions Name=DBInstanceIdentifier,Value="$RDS_ID"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--start-time "$START_UTC"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--end-time "$END_UTC"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--period 300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--statistics Minimum Average Maximum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  --output table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done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Compare with the pre-deployment baseline. Focus on sudden sustained changes, not one isolated point. Repeated IAM/PAM failures near a pod restart must be correlated with Rasa and </w:t>
      </w:r>
      <w:r>
        <w:rPr>
          <w:rFonts w:ascii="Consolas" w:hAnsi="Consolas" w:eastAsia="Consolas"/>
          <w:b w:val="0"/>
          <w:color w:val="1F4D78"/>
          <w:sz w:val="21"/>
        </w:rPr>
        <w:t>rdsauthproxy</w:t>
      </w:r>
      <w:r>
        <w:rPr>
          <w:rFonts w:ascii="Calibri" w:hAnsi="Calibri" w:eastAsia="Calibri"/>
          <w:b w:val="0"/>
          <w:color w:val="000000"/>
          <w:sz w:val="22"/>
        </w:rPr>
        <w:t xml:space="preserve"> logs at the same UTC timestamps.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10.4 ALB target health when the endpoint is affected</w:t>
      </w:r>
    </w:p>
    <w:p>
      <w:r>
        <w:rPr>
          <w:rFonts w:ascii="Calibri" w:hAnsi="Calibri" w:eastAsia="Calibri"/>
          <w:b w:val="0"/>
          <w:color w:val="000000"/>
          <w:sz w:val="22"/>
        </w:rPr>
        <w:t>Discover the load balancer and target group rather than guessing: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aws elbv2 describe-load-balancers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--region "$AWS_REGION"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--query 'LoadBalancers[].{Name:LoadBalancerName,DNS:DNSName,State:State.Code,ARN:LoadBalancerArn}'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--output table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aws elbv2 describe-target-groups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--region "$AWS_REGION"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--load-balancer-arn &lt;load-balancer-arn&gt;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--query 'TargetGroups[].{Name:TargetGroupName,Protocol:Protocol,Port:Port,HealthPath:HealthCheckPath,ARN:TargetGroupArn}'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--output table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export TARGET_GROUP_ARN="&lt;target-group-arn&gt;"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aws elbv2 describe-target-health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--region "$AWS_REGION"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--target-group-arn "$TARGET_GROUP_ARN"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--query 'TargetHealthDescriptions[].{Target:Target.Id,Port:Target.Port,State:TargetHealth.State,Reason:TargetHealth.Reason,Description:TargetHealth.Description}'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--output table</w:t>
      </w:r>
    </w:p>
    <w:p>
      <w:r>
        <w:rPr>
          <w:rFonts w:ascii="Calibri" w:hAnsi="Calibri" w:eastAsia="Calibri"/>
          <w:b w:val="0"/>
          <w:color w:val="000000"/>
          <w:sz w:val="22"/>
        </w:rPr>
        <w:t>Do not change listener rules, TLS policy, WAF, or target groups as part of a bot rollout unless those items are explicitly part of the approved change.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11. CloudWatch Logs Insights queries</w:t>
      </w:r>
    </w:p>
    <w:p>
      <w:r>
        <w:rPr>
          <w:rFonts w:ascii="Calibri" w:hAnsi="Calibri" w:eastAsia="Calibri"/>
          <w:b w:val="0"/>
          <w:color w:val="000000"/>
          <w:sz w:val="22"/>
        </w:rPr>
        <w:t>Use the log group that contains EKS/container logs. Set the time picker to cover at least 30 minutes before the deployment through the current time, in UTC.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11.1 All Rasa errors and timeouts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fields @timestamp, kubernetes.pod_name, kubernetes.container_name, @message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| filter kubernetes.namespace_name = "rasa"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| filter @message like /(?i)(error|exception|traceback|timeout|timed out|failed|unhealthy|oom|403|pam authentication)/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| sort @timestamp asc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| limit 10000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11.2 One pod's full timeline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fields @timestamp, kubernetes.pod_name, kubernetes.container_name, @message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| filter kubernetes.namespace_name = "rasa"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| filter kubernetes.pod_name = "&lt;pod-name&gt;"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| sort @timestamp asc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| limit 10000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11.3 Readiness and liveness failures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fields @timestamp, kubernetes.pod_name, kubernetes.container_name, @message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| filter kubernetes.namespace_name = "rasa"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| filter @message like /(?i)(readiness|liveness|probe|context deadline exceeded|i\/o timeout)/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| sort @timestamp asc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| limit 10000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11.4 IAM/RDS authentication correlation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fields @timestamp, kubernetes.pod_name, kubernetes.container_name, @message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| filter kubernetes.namespace_name = "rasa"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| filter @message like /(?i)(rdsauthproxy|iam|http 403|pam authentication failed|postgres|token|retry)/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| sort @timestamp asc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| limit 10000</w:t>
      </w:r>
    </w:p>
    <w:p>
      <w:r>
        <w:rPr>
          <w:rFonts w:ascii="Calibri" w:hAnsi="Calibri" w:eastAsia="Calibri"/>
          <w:b w:val="0"/>
          <w:color w:val="000000"/>
          <w:sz w:val="22"/>
        </w:rPr>
        <w:t>Export the query result for incidents. Preserve UTC timestamps, pod name, container name, request/conversation ID, failure, and immediate retry.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12. GitHub Actions deployment checks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The normal production path is the repository's deployment workflow from the approved branch/commit. The exact workflow name can be verified under </w:t>
      </w:r>
      <w:r>
        <w:rPr>
          <w:rFonts w:ascii="Consolas" w:hAnsi="Consolas" w:eastAsia="Consolas"/>
          <w:b w:val="0"/>
          <w:color w:val="1F4D78"/>
          <w:sz w:val="21"/>
        </w:rPr>
        <w:t>.github/workflows</w:t>
      </w:r>
      <w:r>
        <w:rPr>
          <w:rFonts w:ascii="Calibri" w:hAnsi="Calibri" w:eastAsia="Calibri"/>
          <w:b w:val="0"/>
          <w:color w:val="000000"/>
          <w:sz w:val="22"/>
        </w:rPr>
        <w:t xml:space="preserve">; </w:t>
      </w:r>
      <w:r>
        <w:rPr>
          <w:rFonts w:ascii="Consolas" w:hAnsi="Consolas" w:eastAsia="Consolas"/>
          <w:b w:val="0"/>
          <w:color w:val="1F4D78"/>
          <w:sz w:val="21"/>
        </w:rPr>
        <w:t>deploy-prod.yaml</w:t>
      </w:r>
      <w:r>
        <w:rPr>
          <w:rFonts w:ascii="Calibri" w:hAnsi="Calibri" w:eastAsia="Calibri"/>
          <w:b w:val="0"/>
          <w:color w:val="000000"/>
          <w:sz w:val="22"/>
        </w:rPr>
        <w:t xml:space="preserve"> is a common production workflow filename in this repository.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gh auth status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gh workflow list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gh run list --workflow deploy-prod.yaml --branch main --limit 10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export RUN_ID="&lt;github-actions-run-id&gt;"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gh run view "$RUN_ID"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gh run watch "$RUN_ID" --exit-status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gh run view "$RUN_ID" --log-failed</w:t>
      </w:r>
    </w:p>
    <w:p>
      <w:r>
        <w:rPr>
          <w:rFonts w:ascii="Calibri" w:hAnsi="Calibri" w:eastAsia="Calibri"/>
          <w:b w:val="0"/>
          <w:color w:val="000000"/>
          <w:sz w:val="22"/>
        </w:rPr>
        <w:t>Verify: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The run used the intended commit SHA.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Training completed and produced the expected model.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Image build and push succeeded.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Any migration completed.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The deployment step targeted production, not dev or QA.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The final workflow status is success.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The cluster image and model match the workflow output.</w:t>
      </w:r>
    </w:p>
    <w:p>
      <w:r>
        <w:rPr>
          <w:rFonts w:ascii="Calibri" w:hAnsi="Calibri" w:eastAsia="Calibri"/>
          <w:b w:val="0"/>
          <w:color w:val="000000"/>
          <w:sz w:val="22"/>
        </w:rPr>
        <w:t>A green GitHub Actions run does not replace post-deployment cluster checks.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13. New bot/model-only deployment procedure</w:t>
      </w:r>
    </w:p>
    <w:p>
      <w:r>
        <w:rPr>
          <w:rFonts w:ascii="Calibri" w:hAnsi="Calibri" w:eastAsia="Calibri"/>
          <w:b w:val="0"/>
          <w:color w:val="000000"/>
          <w:sz w:val="22"/>
        </w:rPr>
        <w:t>For a bot data/domain/actions/model change without a platform version change:</w:t>
      </w:r>
    </w:p>
    <w:p>
      <w:pPr>
        <w:pStyle w:val="ListNumber"/>
        <w:numPr>
          <w:ilvl w:val="0"/>
          <w:numId w:val="100"/>
        </w:numPr>
      </w:pPr>
      <w:r>
        <w:rPr>
          <w:rFonts w:ascii="Calibri" w:hAnsi="Calibri" w:eastAsia="Calibri"/>
          <w:b w:val="0"/>
          <w:color w:val="000000"/>
          <w:sz w:val="22"/>
        </w:rPr>
        <w:t>Confirm dev/QA validation and the exact PR/commit.</w:t>
      </w:r>
    </w:p>
    <w:p>
      <w:pPr>
        <w:pStyle w:val="ListNumber"/>
        <w:numPr>
          <w:ilvl w:val="0"/>
          <w:numId w:val="100"/>
        </w:numPr>
      </w:pPr>
      <w:r>
        <w:rPr>
          <w:rFonts w:ascii="Calibri" w:hAnsi="Calibri" w:eastAsia="Calibri"/>
          <w:b w:val="0"/>
          <w:color w:val="000000"/>
          <w:sz w:val="22"/>
        </w:rPr>
        <w:t>Review changed paths and determine whether the workflow trains a model, builds an actions image, or both.</w:t>
      </w:r>
    </w:p>
    <w:p>
      <w:pPr>
        <w:pStyle w:val="ListNumber"/>
        <w:numPr>
          <w:ilvl w:val="0"/>
          <w:numId w:val="100"/>
        </w:numPr>
      </w:pPr>
      <w:r>
        <w:rPr>
          <w:rFonts w:ascii="Calibri" w:hAnsi="Calibri" w:eastAsia="Calibri"/>
          <w:b w:val="0"/>
          <w:color w:val="000000"/>
          <w:sz w:val="22"/>
        </w:rPr>
        <w:t>Capture the pre-deployment bundle.</w:t>
      </w:r>
    </w:p>
    <w:p>
      <w:pPr>
        <w:pStyle w:val="ListNumber"/>
        <w:numPr>
          <w:ilvl w:val="0"/>
          <w:numId w:val="100"/>
        </w:numPr>
      </w:pPr>
      <w:r>
        <w:rPr>
          <w:rFonts w:ascii="Calibri" w:hAnsi="Calibri" w:eastAsia="Calibri"/>
          <w:b w:val="0"/>
          <w:color w:val="000000"/>
          <w:sz w:val="22"/>
        </w:rPr>
        <w:t>Start the approved GitHub Actions production run or observe the developer-triggered run.</w:t>
      </w:r>
    </w:p>
    <w:p>
      <w:pPr>
        <w:pStyle w:val="ListNumber"/>
        <w:numPr>
          <w:ilvl w:val="0"/>
          <w:numId w:val="100"/>
        </w:numPr>
      </w:pPr>
      <w:r>
        <w:rPr>
          <w:rFonts w:ascii="Calibri" w:hAnsi="Calibri" w:eastAsia="Calibri"/>
          <w:b w:val="0"/>
          <w:color w:val="000000"/>
          <w:sz w:val="22"/>
        </w:rPr>
        <w:t>Watch the Rasa rollout, ReplicaSet, events, and logs.</w:t>
      </w:r>
    </w:p>
    <w:p>
      <w:pPr>
        <w:pStyle w:val="ListNumber"/>
        <w:numPr>
          <w:ilvl w:val="0"/>
          <w:numId w:val="100"/>
        </w:numPr>
      </w:pPr>
      <w:r>
        <w:rPr>
          <w:rFonts w:ascii="Calibri" w:hAnsi="Calibri" w:eastAsia="Calibri"/>
          <w:b w:val="0"/>
          <w:color w:val="000000"/>
          <w:sz w:val="22"/>
        </w:rPr>
        <w:t>Confirm the new image/model rather than only pod readiness.</w:t>
      </w:r>
    </w:p>
    <w:p>
      <w:pPr>
        <w:pStyle w:val="ListNumber"/>
        <w:numPr>
          <w:ilvl w:val="0"/>
          <w:numId w:val="100"/>
        </w:numPr>
      </w:pPr>
      <w:r>
        <w:rPr>
          <w:rFonts w:ascii="Calibri" w:hAnsi="Calibri" w:eastAsia="Calibri"/>
          <w:b w:val="0"/>
          <w:color w:val="000000"/>
          <w:sz w:val="22"/>
        </w:rPr>
        <w:t>Run one approved synthetic bot conversation.</w:t>
      </w:r>
    </w:p>
    <w:p>
      <w:pPr>
        <w:pStyle w:val="ListNumber"/>
        <w:numPr>
          <w:ilvl w:val="0"/>
          <w:numId w:val="100"/>
        </w:numPr>
      </w:pPr>
      <w:r>
        <w:rPr>
          <w:rFonts w:ascii="Calibri" w:hAnsi="Calibri" w:eastAsia="Calibri"/>
          <w:b w:val="0"/>
          <w:color w:val="000000"/>
          <w:sz w:val="22"/>
        </w:rPr>
        <w:t>Check tracker write, Kafka production, analytics/studio consumption, lag, DLQ, and RDS health.</w:t>
      </w:r>
    </w:p>
    <w:p>
      <w:pPr>
        <w:pStyle w:val="ListNumber"/>
        <w:numPr>
          <w:ilvl w:val="0"/>
          <w:numId w:val="100"/>
        </w:numPr>
      </w:pPr>
      <w:r>
        <w:rPr>
          <w:rFonts w:ascii="Calibri" w:hAnsi="Calibri" w:eastAsia="Calibri"/>
          <w:b w:val="0"/>
          <w:color w:val="000000"/>
          <w:sz w:val="22"/>
        </w:rPr>
        <w:t>Save the post-deployment bundle.</w:t>
      </w:r>
    </w:p>
    <w:p>
      <w:pPr>
        <w:pStyle w:val="ListNumber"/>
        <w:numPr>
          <w:ilvl w:val="0"/>
          <w:numId w:val="100"/>
        </w:numPr>
      </w:pPr>
      <w:r>
        <w:rPr>
          <w:rFonts w:ascii="Calibri" w:hAnsi="Calibri" w:eastAsia="Calibri"/>
          <w:b w:val="0"/>
          <w:color w:val="000000"/>
          <w:sz w:val="22"/>
        </w:rPr>
        <w:t>Observe 30-60 minutes and complete the deployment record.</w:t>
      </w:r>
    </w:p>
    <w:p>
      <w:r>
        <w:rPr>
          <w:rFonts w:ascii="Calibri" w:hAnsi="Calibri" w:eastAsia="Calibri"/>
          <w:b w:val="0"/>
          <w:color w:val="000000"/>
          <w:sz w:val="22"/>
        </w:rPr>
        <w:t>Model-specific warning signs: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Model cannot load or is incompatible with the runtime.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Domain/action mismatch.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Missing custom action or endpoint.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NLU/flow errors only after the first real request.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Tracker store write failures.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Events produced but downstream consumers lag or fail.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14. New Rasa or Rasa Services version procedure</w:t>
      </w:r>
    </w:p>
    <w:p>
      <w:r>
        <w:rPr>
          <w:rFonts w:ascii="Calibri" w:hAnsi="Calibri" w:eastAsia="Calibri"/>
          <w:b w:val="0"/>
          <w:color w:val="000000"/>
          <w:sz w:val="22"/>
        </w:rPr>
        <w:t>A runtime version upgrade has a larger blast radius than a model-only deployment.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14.1 Before approval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Read the version's release notes and breaking changes.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Confirm Rasa Pro, Rasa SDK/actions, Rasa Services, Studio, Python, database, and model compatibility.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Confirm any required analytics database migration and whether it is reversible.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Test the exact image tags/digests in dev and QA.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Run training and representative conversations with the candidate version.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 xml:space="preserve">Compare </w:t>
      </w:r>
      <w:r>
        <w:rPr>
          <w:rFonts w:ascii="Consolas" w:hAnsi="Consolas" w:eastAsia="Consolas"/>
          <w:b w:val="0"/>
          <w:color w:val="1F4D78"/>
          <w:sz w:val="21"/>
        </w:rPr>
        <w:t>endpoints.yml</w:t>
      </w:r>
      <w:r>
        <w:rPr>
          <w:rFonts w:ascii="Calibri" w:hAnsi="Calibri" w:eastAsia="Calibri"/>
          <w:b w:val="0"/>
          <w:color w:val="000000"/>
          <w:sz w:val="22"/>
        </w:rPr>
        <w:t>, connectors, custom channels, action server dependencies, and Helm values.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Confirm backup/snapshot requirements before a schema-changing migration.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Define rollback image/model and the database rollback limitation.</w:t>
      </w:r>
    </w:p>
    <w:p>
      <w:r>
        <w:rPr>
          <w:rFonts w:ascii="Calibri" w:hAnsi="Calibri" w:eastAsia="Calibri"/>
          <w:b w:val="0"/>
          <w:color w:val="000000"/>
          <w:sz w:val="22"/>
        </w:rPr>
        <w:t>Capture current version and image: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exec -n "$NS" deployment/rasa -c rasa -- rasa --version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deployment/rasa -n "$NS" -o json | jq -r '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.spec.template.spec.containers[] | [.name,.image] | @tsv'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kubectl rollout history deployment/rasa -n "$NS"</w:t>
      </w:r>
    </w:p>
    <w:p>
      <w:r>
        <w:rPr>
          <w:rFonts w:ascii="Calibri" w:hAnsi="Calibri" w:eastAsia="Calibri"/>
          <w:b w:val="0"/>
          <w:color w:val="000000"/>
          <w:sz w:val="22"/>
        </w:rPr>
        <w:t>Review the repository change: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git diff &lt;current-prod-sha&gt;..&lt;candidate-sha&gt; --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Dockerfile requirements.txt pyproject.toml poetry.lock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k8s/prod/values.yaml endpoints.yml .github/workflows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14.2 Deployment order</w:t>
      </w:r>
    </w:p>
    <w:p>
      <w:r>
        <w:rPr>
          <w:rFonts w:ascii="Calibri" w:hAnsi="Calibri" w:eastAsia="Calibri"/>
          <w:b w:val="0"/>
          <w:color w:val="000000"/>
          <w:sz w:val="22"/>
        </w:rPr>
        <w:t>Use the order defined by the validated release plan. A typical safe order is:</w:t>
      </w:r>
    </w:p>
    <w:p>
      <w:pPr>
        <w:pStyle w:val="ListNumber"/>
        <w:numPr>
          <w:ilvl w:val="0"/>
          <w:numId w:val="101"/>
        </w:numPr>
      </w:pPr>
      <w:r>
        <w:rPr>
          <w:rFonts w:ascii="Calibri" w:hAnsi="Calibri" w:eastAsia="Calibri"/>
          <w:b w:val="0"/>
          <w:color w:val="000000"/>
          <w:sz w:val="22"/>
        </w:rPr>
        <w:t>Take required database backup/snapshot and record it.</w:t>
      </w:r>
    </w:p>
    <w:p>
      <w:pPr>
        <w:pStyle w:val="ListNumber"/>
        <w:numPr>
          <w:ilvl w:val="0"/>
          <w:numId w:val="101"/>
        </w:numPr>
      </w:pPr>
      <w:r>
        <w:rPr>
          <w:rFonts w:ascii="Calibri" w:hAnsi="Calibri" w:eastAsia="Calibri"/>
          <w:b w:val="0"/>
          <w:color w:val="000000"/>
          <w:sz w:val="22"/>
        </w:rPr>
        <w:t>Run the approved migration Job and wait for successful completion.</w:t>
      </w:r>
    </w:p>
    <w:p>
      <w:pPr>
        <w:pStyle w:val="ListNumber"/>
        <w:numPr>
          <w:ilvl w:val="0"/>
          <w:numId w:val="101"/>
        </w:numPr>
      </w:pPr>
      <w:r>
        <w:rPr>
          <w:rFonts w:ascii="Calibri" w:hAnsi="Calibri" w:eastAsia="Calibri"/>
          <w:b w:val="0"/>
          <w:color w:val="000000"/>
          <w:sz w:val="22"/>
        </w:rPr>
        <w:t>Deploy compatible Rasa Services/analytics components.</w:t>
      </w:r>
    </w:p>
    <w:p>
      <w:pPr>
        <w:pStyle w:val="ListNumber"/>
        <w:numPr>
          <w:ilvl w:val="0"/>
          <w:numId w:val="101"/>
        </w:numPr>
      </w:pPr>
      <w:r>
        <w:rPr>
          <w:rFonts w:ascii="Calibri" w:hAnsi="Calibri" w:eastAsia="Calibri"/>
          <w:b w:val="0"/>
          <w:color w:val="000000"/>
          <w:sz w:val="22"/>
        </w:rPr>
        <w:t>Deploy the Rasa runtime and actions image.</w:t>
      </w:r>
    </w:p>
    <w:p>
      <w:pPr>
        <w:pStyle w:val="ListNumber"/>
        <w:numPr>
          <w:ilvl w:val="0"/>
          <w:numId w:val="101"/>
        </w:numPr>
      </w:pPr>
      <w:r>
        <w:rPr>
          <w:rFonts w:ascii="Calibri" w:hAnsi="Calibri" w:eastAsia="Calibri"/>
          <w:b w:val="0"/>
          <w:color w:val="000000"/>
          <w:sz w:val="22"/>
        </w:rPr>
        <w:t>Confirm all rollouts and versions.</w:t>
      </w:r>
    </w:p>
    <w:p>
      <w:pPr>
        <w:pStyle w:val="ListNumber"/>
        <w:numPr>
          <w:ilvl w:val="0"/>
          <w:numId w:val="101"/>
        </w:numPr>
      </w:pPr>
      <w:r>
        <w:rPr>
          <w:rFonts w:ascii="Calibri" w:hAnsi="Calibri" w:eastAsia="Calibri"/>
          <w:b w:val="0"/>
          <w:color w:val="000000"/>
          <w:sz w:val="22"/>
        </w:rPr>
        <w:t>Run bot, tracker, Kafka, analytics, and Studio smoke tests.</w:t>
      </w:r>
    </w:p>
    <w:p>
      <w:r>
        <w:rPr>
          <w:rFonts w:ascii="Calibri" w:hAnsi="Calibri" w:eastAsia="Calibri"/>
          <w:b w:val="0"/>
          <w:color w:val="000000"/>
          <w:sz w:val="22"/>
        </w:rPr>
        <w:t>Do not invent or reorder migrations in production. Follow the exact tested vendor/application procedure.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14.3 Extra monitoring for a version change</w:t>
      </w:r>
    </w:p>
    <w:p>
      <w:r>
        <w:rPr>
          <w:rFonts w:ascii="Calibri" w:hAnsi="Calibri" w:eastAsia="Calibri"/>
          <w:b w:val="0"/>
          <w:color w:val="000000"/>
          <w:sz w:val="22"/>
        </w:rPr>
        <w:t>Run all normal checks plus: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get jobs -n "$NS" --sort-by='.metadata.creationTimestamp' -o wide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get events -n "$NS" --sort-by='.lastTimestamp' | tail -200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logs -n "$NS" deployment/rasa -c rasa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--since=2h --timestamps --tail=10000</w:t>
      </w:r>
    </w:p>
    <w:p>
      <w:r>
        <w:rPr>
          <w:rFonts w:ascii="Calibri" w:hAnsi="Calibri" w:eastAsia="Calibri"/>
          <w:b w:val="0"/>
          <w:color w:val="000000"/>
          <w:sz w:val="22"/>
        </w:rPr>
        <w:t>Search for migration, deprecation, model compatibility, database, and connector errors: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rg -n -i 'migration|alembic|pendingrollback|deprecated|incompatible|model|schema|database|connector|channel|error|exception'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rasa-version-change.log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If you did not redirect the earlier log command, add </w:t>
      </w:r>
      <w:r>
        <w:rPr>
          <w:rFonts w:ascii="Consolas" w:hAnsi="Consolas" w:eastAsia="Consolas"/>
          <w:b w:val="0"/>
          <w:color w:val="1F4D78"/>
          <w:sz w:val="21"/>
        </w:rPr>
        <w:t>| tee rasa-version-change.log</w:t>
      </w:r>
      <w:r>
        <w:rPr>
          <w:rFonts w:ascii="Calibri" w:hAnsi="Calibri" w:eastAsia="Calibri"/>
          <w:b w:val="0"/>
          <w:color w:val="000000"/>
          <w:sz w:val="22"/>
        </w:rPr>
        <w:t xml:space="preserve"> and rerun it without </w:t>
      </w:r>
      <w:r>
        <w:rPr>
          <w:rFonts w:ascii="Consolas" w:hAnsi="Consolas" w:eastAsia="Consolas"/>
          <w:b w:val="0"/>
          <w:color w:val="1F4D78"/>
          <w:sz w:val="21"/>
        </w:rPr>
        <w:t>-f</w:t>
      </w:r>
      <w:r>
        <w:rPr>
          <w:rFonts w:ascii="Calibri" w:hAnsi="Calibri" w:eastAsia="Calibri"/>
          <w:b w:val="0"/>
          <w:color w:val="000000"/>
          <w:sz w:val="22"/>
        </w:rPr>
        <w:t>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15. Kubernetes, Helm, and Terraform change commands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15.1 Safe inspection and diff commands</w:t>
      </w:r>
    </w:p>
    <w:p>
      <w:r>
        <w:rPr>
          <w:rFonts w:ascii="Calibri" w:hAnsi="Calibri" w:eastAsia="Calibri"/>
          <w:b w:val="0"/>
          <w:color w:val="000000"/>
          <w:sz w:val="22"/>
        </w:rPr>
        <w:t>These commands do not apply a change: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apply --dry-run=server -n "$NS" -f &lt;manifest-path&gt; -o yaml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kubectl diff -n "$NS" -f &lt;manifest-path&gt;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helm list -n "$NS"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helm status &lt;release-name&gt; -n "$NS"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helm history &lt;release-name&gt; -n "$NS"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helm get values &lt;release-name&gt; -n "$NS" --all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helm get manifest &lt;release-name&gt; -n "$NS" &gt; current-release-manifest.yaml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helm template &lt;release-name&gt; &lt;chart-path&gt; -n "$NS" -f &lt;prod-values.yaml&gt; &gt; candidate-manifest.yaml</w:t>
      </w:r>
    </w:p>
    <w:p>
      <w:r>
        <w:rPr>
          <w:rFonts w:ascii="Calibri" w:hAnsi="Calibri" w:eastAsia="Calibri"/>
          <w:b w:val="0"/>
          <w:color w:val="000000"/>
          <w:sz w:val="22"/>
        </w:rPr>
        <w:t>If the Helm diff plugin is installed: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helm diff upgrade &lt;release-name&gt; &lt;chart-path&gt;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-n "$NS" -f &lt;prod-values.yaml&gt;</w:t>
      </w:r>
    </w:p>
    <w:p>
      <w:r>
        <w:rPr>
          <w:rFonts w:ascii="Calibri" w:hAnsi="Calibri" w:eastAsia="Calibri"/>
          <w:b w:val="0"/>
          <w:color w:val="000000"/>
          <w:sz w:val="22"/>
        </w:rPr>
        <w:t>Terraform plan for the known autoscaling directory: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cd k8s/tf/autoscaling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terraform fmt -check -recursive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terraform init -backend-config=backends/prod.hcl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terraform validate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terraform plan -var-file=prod.tfvars -out=prod.tfplan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terraform show -no-color prod.tfplan | tee prod.tfplan.txt</w:t>
      </w:r>
    </w:p>
    <w:p>
      <w:r>
        <w:rPr>
          <w:rFonts w:ascii="Calibri" w:hAnsi="Calibri" w:eastAsia="Calibri"/>
          <w:b w:val="0"/>
          <w:color w:val="000000"/>
          <w:sz w:val="22"/>
        </w:rPr>
        <w:t>Before applying, compare the plan with live node group sizes from section 5.3. Existing drift must be understood and approved.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15.2 Approved changes only</w:t>
      </w:r>
    </w:p>
    <w:p>
      <w:r>
        <w:rPr>
          <w:rFonts w:ascii="Calibri" w:hAnsi="Calibri" w:eastAsia="Calibri"/>
          <w:b w:val="0"/>
          <w:color w:val="000000"/>
          <w:sz w:val="22"/>
        </w:rPr>
        <w:t>These commands change production. Use only with an approved PR/change plan, exact target verification, and rollback plan. Prefer the repository's GitHub Actions workflow.</w:t>
      </w:r>
    </w:p>
    <w:p>
      <w:r>
        <w:rPr>
          <w:rFonts w:ascii="Calibri" w:hAnsi="Calibri" w:eastAsia="Calibri"/>
          <w:b w:val="0"/>
          <w:color w:val="000000"/>
          <w:sz w:val="22"/>
        </w:rPr>
        <w:t>Kubernetes manifest: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apply -n "$NS" -f &lt;approved-manifest-path&gt;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kubectl rollout status -n "$NS" deployment/&lt;name&gt; --timeout=15m</w:t>
      </w:r>
    </w:p>
    <w:p>
      <w:r>
        <w:rPr>
          <w:rFonts w:ascii="Calibri" w:hAnsi="Calibri" w:eastAsia="Calibri"/>
          <w:b w:val="0"/>
          <w:color w:val="000000"/>
          <w:sz w:val="22"/>
        </w:rPr>
        <w:t>Helm: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helm upgrade --install &lt;release-name&gt; &lt;chart-path&gt;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-n "$NS" -f &lt;prod-values.yaml&gt;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--atomic --wait --timeout 15m</w:t>
      </w:r>
    </w:p>
    <w:p>
      <w:r>
        <w:rPr>
          <w:rFonts w:ascii="Calibri" w:hAnsi="Calibri" w:eastAsia="Calibri"/>
          <w:b w:val="0"/>
          <w:color w:val="000000"/>
          <w:sz w:val="22"/>
        </w:rPr>
        <w:t>Terraform, only the previously reviewed saved plan:</w:t>
      </w:r>
    </w:p>
    <w:p>
      <w:pPr>
        <w:pStyle w:val="CodeBlock"/>
        <w:shd w:fill="F3F5F7" w:val="clear"/>
        <w:spacing w:before="80" w:after="120"/>
      </w:pPr>
      <w:r>
        <w:rPr>
          <w:rFonts w:ascii="Consolas" w:hAnsi="Consolas" w:eastAsia="Consolas"/>
          <w:color w:val="263238"/>
          <w:sz w:val="16"/>
        </w:rPr>
        <w:t>terraform apply prod.tfplan</w:t>
      </w:r>
    </w:p>
    <w:p>
      <w:r>
        <w:rPr>
          <w:rFonts w:ascii="Calibri" w:hAnsi="Calibri" w:eastAsia="Calibri"/>
          <w:b w:val="0"/>
          <w:color w:val="000000"/>
          <w:sz w:val="22"/>
        </w:rPr>
        <w:t>Emergency manual image update, only if the approved incident procedure explicitly calls for it: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set image -n "$NS" deployment/&lt;deployment&gt;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&lt;container&gt;=&lt;approved-image@digest&gt;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kubectl rollout status -n "$NS" deployment/&lt;deployment&gt; --timeout=15m</w:t>
      </w:r>
    </w:p>
    <w:p>
      <w:r>
        <w:rPr>
          <w:rFonts w:ascii="Calibri" w:hAnsi="Calibri" w:eastAsia="Calibri"/>
          <w:b w:val="0"/>
          <w:color w:val="000000"/>
          <w:sz w:val="22"/>
        </w:rPr>
        <w:t>Record every manual change immediately and reconcile it back into Git to prevent drift.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16. Rollback and incident response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16.1 Pause criteria</w:t>
      </w:r>
    </w:p>
    <w:p>
      <w:r>
        <w:rPr>
          <w:rFonts w:ascii="Calibri" w:hAnsi="Calibri" w:eastAsia="Calibri"/>
          <w:b w:val="0"/>
          <w:color w:val="000000"/>
          <w:sz w:val="22"/>
        </w:rPr>
        <w:t>Pause or stop the release and escalate when any of the following occurs: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Wrong AWS account, cluster, namespace, commit, image, or model.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Rollout does not converge within the approved window.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Readiness/liveness failures continue beyond startup grace.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 xml:space="preserve">Restart counts rise, </w:t>
      </w:r>
      <w:r>
        <w:rPr>
          <w:rFonts w:ascii="Consolas" w:hAnsi="Consolas" w:eastAsia="Consolas"/>
          <w:b w:val="0"/>
          <w:color w:val="1F4D78"/>
          <w:sz w:val="21"/>
        </w:rPr>
        <w:t>CrashLoopBackOff</w:t>
      </w:r>
      <w:r>
        <w:rPr>
          <w:rFonts w:ascii="Calibri" w:hAnsi="Calibri" w:eastAsia="Calibri"/>
          <w:b w:val="0"/>
          <w:color w:val="000000"/>
          <w:sz w:val="22"/>
        </w:rPr>
        <w:t>, OOM, or unexpected pod eviction occurs.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Rasa errors or action timeouts increase after the candidate pods receive traffic.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Tracker store writes fail or IAM/PAM failures repeat.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Kafka lag keeps rising, reaches critical alarm levels, ISR shrinks, or DLQ grows.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RDS latency/connections/CPU or authentication errors materially exceed baseline.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ALB targets become unhealthy or 5xx increases.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Synthetic bot test fails or downstream analytics/Studio does not receive the event.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16.2 Inspect rollback history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rollout history deployment/rasa -n "$NS"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kubectl rollout history deployment/rasa -n "$NS" --revision=&lt;revision&gt;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helm history &lt;release-name&gt; -n "$NS"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16.3 Approved rollback only</w:t>
      </w:r>
    </w:p>
    <w:p>
      <w:r>
        <w:rPr>
          <w:rFonts w:ascii="Calibri" w:hAnsi="Calibri" w:eastAsia="Calibri"/>
          <w:b w:val="0"/>
          <w:color w:val="000000"/>
          <w:sz w:val="22"/>
        </w:rPr>
        <w:t>Preferred GitOps rollback: revert the approved commit and run the normal production workflow.</w:t>
      </w:r>
    </w:p>
    <w:p>
      <w:r>
        <w:rPr>
          <w:rFonts w:ascii="Calibri" w:hAnsi="Calibri" w:eastAsia="Calibri"/>
          <w:b w:val="0"/>
          <w:color w:val="000000"/>
          <w:sz w:val="22"/>
        </w:rPr>
        <w:t>Emergency Kubernetes revision rollback: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kubectl rollout undo deployment/rasa -n "$NS" --to-revision=&lt;known-good-revision&gt;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kubectl rollout status deployment/rasa -n "$NS" --timeout=15m</w:t>
      </w:r>
    </w:p>
    <w:p>
      <w:r>
        <w:rPr>
          <w:rFonts w:ascii="Calibri" w:hAnsi="Calibri" w:eastAsia="Calibri"/>
          <w:b w:val="0"/>
          <w:color w:val="000000"/>
          <w:sz w:val="22"/>
        </w:rPr>
        <w:t>Helm rollback: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helm rollback &lt;release-name&gt; &lt;known-good-revision&gt;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-n "$NS" --wait --timeout 15m</w:t>
      </w:r>
    </w:p>
    <w:p>
      <w:r>
        <w:rPr>
          <w:rFonts w:ascii="Calibri" w:hAnsi="Calibri" w:eastAsia="Calibri"/>
          <w:b w:val="0"/>
          <w:color w:val="000000"/>
          <w:sz w:val="22"/>
        </w:rPr>
        <w:t>Important: rolling back a Deployment or Helm revision may not reverse a database migration, Kafka topic/config change, or externally written data. Confirm the rollback compatibility before executing it.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16.4 Evidence to collect for an incident or Rasa Support</w:t>
      </w:r>
    </w:p>
    <w:p>
      <w:r>
        <w:rPr>
          <w:rFonts w:ascii="Calibri" w:hAnsi="Calibri" w:eastAsia="Calibri"/>
          <w:b w:val="0"/>
          <w:color w:val="000000"/>
          <w:sz w:val="22"/>
        </w:rPr>
        <w:t>Include: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Both local and UTC incident/deployment timestamps.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Git commit, image tag/digest, model ID, workflow run, and Kubernetes revision.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Pod name, node, container, restart count, exit code, reason, and start/finish time.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 xml:space="preserve">Current and </w:t>
      </w:r>
      <w:r>
        <w:rPr>
          <w:rFonts w:ascii="Consolas" w:hAnsi="Consolas" w:eastAsia="Consolas"/>
          <w:b w:val="0"/>
          <w:color w:val="1F4D78"/>
          <w:sz w:val="21"/>
        </w:rPr>
        <w:t>--previous</w:t>
      </w:r>
      <w:r>
        <w:rPr>
          <w:rFonts w:ascii="Calibri" w:hAnsi="Calibri" w:eastAsia="Calibri"/>
          <w:b w:val="0"/>
          <w:color w:val="000000"/>
          <w:sz w:val="22"/>
        </w:rPr>
        <w:t xml:space="preserve"> logs for every relevant container.</w:t>
      </w:r>
    </w:p>
    <w:p>
      <w:pPr>
        <w:pStyle w:val="ListBullet"/>
        <w:numPr>
          <w:ilvl w:val="0"/>
          <w:numId w:val="50"/>
        </w:numPr>
      </w:pPr>
      <w:r>
        <w:rPr>
          <w:rFonts w:ascii="Consolas" w:hAnsi="Consolas" w:eastAsia="Consolas"/>
          <w:b w:val="0"/>
          <w:color w:val="1F4D78"/>
          <w:sz w:val="21"/>
        </w:rPr>
        <w:t>kubectl describe pod</w:t>
      </w:r>
      <w:r>
        <w:rPr>
          <w:rFonts w:ascii="Calibri" w:hAnsi="Calibri" w:eastAsia="Calibri"/>
          <w:b w:val="0"/>
          <w:color w:val="000000"/>
          <w:sz w:val="22"/>
        </w:rPr>
        <w:t xml:space="preserve"> events and the exact readiness/liveness/startup probe active at the time.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RDS/IAM failure and retry timestamps; state whether it was RDS or Redis.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Kafka topic/ISR and consumer lag before, during, and after.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RDS and node/pod resource metrics.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Smoke-test conversation/request ID and result.</w:t>
      </w:r>
    </w:p>
    <w:p>
      <w:pPr>
        <w:pStyle w:val="ListBullet"/>
        <w:numPr>
          <w:ilvl w:val="0"/>
          <w:numId w:val="50"/>
        </w:numPr>
      </w:pPr>
      <w:r>
        <w:rPr>
          <w:rFonts w:ascii="Calibri" w:hAnsi="Calibri" w:eastAsia="Calibri"/>
          <w:b w:val="0"/>
          <w:color w:val="000000"/>
          <w:sz w:val="22"/>
        </w:rPr>
        <w:t>What recovered the service: retry, new pod, rollback, scale, configuration, or no action.</w:t>
      </w:r>
    </w:p>
    <w:p>
      <w:r>
        <w:rPr>
          <w:rFonts w:ascii="Calibri" w:hAnsi="Calibri" w:eastAsia="Calibri"/>
          <w:b w:val="0"/>
          <w:color w:val="000000"/>
          <w:sz w:val="22"/>
        </w:rPr>
        <w:t>Do not include passwords, tokens, decoded Secrets, customer PII, or unredacted conversation content.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17. Automated collector script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The companion script is </w:t>
      </w:r>
      <w:r>
        <w:rPr>
          <w:rFonts w:ascii="Consolas" w:hAnsi="Consolas" w:eastAsia="Consolas"/>
          <w:b w:val="0"/>
          <w:color w:val="1F4D78"/>
          <w:sz w:val="21"/>
        </w:rPr>
        <w:t>rasa-deployment-collector.sh</w:t>
      </w:r>
      <w:r>
        <w:rPr>
          <w:rFonts w:ascii="Calibri" w:hAnsi="Calibri" w:eastAsia="Calibri"/>
          <w:b w:val="0"/>
          <w:color w:val="000000"/>
          <w:sz w:val="22"/>
        </w:rPr>
        <w:t>. It performs read-only inspection and saves timestamped text files plus a compressed evidence archive.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17.1 Install locally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chmod +x rasa-deployment-collector.sh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./rasa-deployment-collector.sh --help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17.2 Pre-deployment collection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./rasa-deployment-collector.sh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--phase pre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--since 2h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17.3 During or post-deployment collection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./rasa-deployment-collector.sh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--phase during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--since 1h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./rasa-deployment-collector.sh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--phase post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--since 2h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17.4 Full incident collection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./rasa-deployment-collector.sh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--profile "$BCP_AWS_PROFILE"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--phase incident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--since 4h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--include-describe \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 --rds-id &lt;rasa-rds-instance-identifier&gt; \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 xml:space="preserve">  --target-group-arn &lt;target-group-arn&gt;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Review the generated files before sharing. Logs and </w:t>
      </w:r>
      <w:r>
        <w:rPr>
          <w:rFonts w:ascii="Consolas" w:hAnsi="Consolas" w:eastAsia="Consolas"/>
          <w:b w:val="0"/>
          <w:color w:val="1F4D78"/>
          <w:sz w:val="21"/>
        </w:rPr>
        <w:t>describe</w:t>
      </w:r>
      <w:r>
        <w:rPr>
          <w:rFonts w:ascii="Calibri" w:hAnsi="Calibri" w:eastAsia="Calibri"/>
          <w:b w:val="0"/>
          <w:color w:val="000000"/>
          <w:sz w:val="22"/>
        </w:rPr>
        <w:t xml:space="preserve"> output may contain internal hostnames, request IDs, or application data even though the script intentionally does not read Kubernetes Secret values.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18. Go/no-go checklist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Mark the deployment </w:t>
      </w:r>
      <w:r>
        <w:rPr>
          <w:rFonts w:ascii="Calibri" w:hAnsi="Calibri" w:eastAsia="Calibri"/>
          <w:b/>
          <w:color w:val="000000"/>
          <w:sz w:val="22"/>
        </w:rPr>
        <w:t>GO / healthy</w:t>
      </w:r>
      <w:r>
        <w:rPr>
          <w:rFonts w:ascii="Calibri" w:hAnsi="Calibri" w:eastAsia="Calibri"/>
          <w:b w:val="0"/>
          <w:color w:val="000000"/>
          <w:sz w:val="22"/>
        </w:rPr>
        <w:t xml:space="preserve"> only when all applicable items pass: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Correct AWS account, production cluster, and namespace confirmed.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Approved commit, workflow run, image, model, and version confirmed.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All nodes Ready with no pressure and enough rollout headroom.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All expected Deployments/StatefulSets converged; zero unexpected unavailable replicas.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 xml:space="preserve">All application pods Running and Ready; expected </w:t>
      </w:r>
      <w:r>
        <w:rPr>
          <w:rFonts w:ascii="Consolas" w:hAnsi="Consolas" w:eastAsia="Consolas"/>
          <w:b w:val="0"/>
          <w:color w:val="1F4D78"/>
          <w:sz w:val="21"/>
        </w:rPr>
        <w:t>2/2</w:t>
      </w:r>
      <w:r>
        <w:rPr>
          <w:rFonts w:ascii="Calibri" w:hAnsi="Calibri" w:eastAsia="Calibri"/>
          <w:b w:val="0"/>
          <w:color w:val="000000"/>
          <w:sz w:val="22"/>
        </w:rPr>
        <w:t xml:space="preserve"> when Istio sidecar is present.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Restart counts are stable; no CrashLoopBackOff, OOMKilled, eviction, or image pull error.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Services and EndpointSlices have ready endpoints.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Active readiness/liveness/startup probes are succeeding.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No new unexplained Warning events.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Rasa/model/action logs show no new error pattern.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Tracker store reads/writes succeed; no repeated IAM/PAM failure.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Kafka quorum stable; topic leaders/replicas/ISR healthy.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Analytics and Studio consumer lag is stable or returning to baseline; DLQ not increasing.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RDS status and metrics are within the pre-deployment baseline.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ALB targets healthy when endpoint routing was in scope.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Approved synthetic bot conversation succeeds end to end.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Post-deployment evidence bundle saved.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30-60 minute observation completed without delayed regression.</w:t>
      </w:r>
    </w:p>
    <w:p>
      <w:pPr>
        <w:pStyle w:val="ListBullet"/>
        <w:numPr>
          <w:ilvl w:val="0"/>
          <w:numId w:val="52"/>
        </w:numPr>
      </w:pPr>
      <w:r>
        <w:rPr>
          <w:rFonts w:ascii="Calibri" w:hAnsi="Calibri" w:eastAsia="Calibri"/>
          <w:b w:val="0"/>
          <w:color w:val="000000"/>
          <w:sz w:val="22"/>
        </w:rPr>
        <w:t>Deployment record completed and shared with the team.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19. Deployment record template</w:t>
      </w:r>
    </w:p>
    <w:p>
      <w:r>
        <w:rPr>
          <w:rFonts w:ascii="Calibri" w:hAnsi="Calibri" w:eastAsia="Calibri"/>
          <w:b w:val="0"/>
          <w:color w:val="000000"/>
          <w:sz w:val="22"/>
        </w:rPr>
        <w:t>Copy this block into the ticket, change record, or team update.</w:t>
      </w:r>
    </w:p>
    <w:p>
      <w:pPr>
        <w:pStyle w:val="CodeBlock"/>
        <w:shd w:fill="F3F5F7" w:val="clear"/>
        <w:spacing w:before="80"/>
      </w:pPr>
      <w:r>
        <w:rPr>
          <w:rFonts w:ascii="Consolas" w:hAnsi="Consolas" w:eastAsia="Consolas"/>
          <w:color w:val="263238"/>
          <w:sz w:val="16"/>
        </w:rPr>
        <w:t>Deployment: &lt;bot/model/Rasa/Rasa Services/config/infra change&gt;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Environment: Production - EKS rasa / namespace rasa / us-east-1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Start time (local):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Start time (UTC):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End time (UTC):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Release owner: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DevOps observer: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PR / commit SHA: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GitHub Actions run ID / URL: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Before: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Rasa version/image: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Rasa Services version/image: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Model ID/timestamp: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Rasa desired/ready/restarts: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Node count and nodegroup min/desired/max: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Kafka rasa partitions/RF/ISR: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Analytics lag / Studio lag / DLQ: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RDS status and notable metrics: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Existing warnings/errors: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Change performed: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Files/components changed: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Migration/job: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Expected behavior: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After: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Workflow result: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Kubernetes rollout revision: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Rasa version/image/model verified: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Desired/updated/ready/available: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New restarts/probe failures/warnings: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Kafka lag and DLQ: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RDS/IAM status: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Smoke test conversation/request ID and result: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- Observation period: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 xml:space="preserve"> 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Result: SUCCESS / ROLLED BACK / PARTIAL / INVESTIGATING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Rollback performed: Yes/No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Rollback revision/commit/image:</w:t>
      </w:r>
    </w:p>
    <w:p>
      <w:pPr>
        <w:pStyle w:val="CodeBlock"/>
        <w:shd w:fill="F3F5F7" w:val="clear"/>
      </w:pPr>
      <w:r>
        <w:rPr>
          <w:rFonts w:ascii="Consolas" w:hAnsi="Consolas" w:eastAsia="Consolas"/>
          <w:color w:val="263238"/>
          <w:sz w:val="16"/>
        </w:rPr>
        <w:t>Open follow-ups:</w:t>
      </w:r>
    </w:p>
    <w:p>
      <w:pPr>
        <w:pStyle w:val="CodeBlock"/>
        <w:shd w:fill="F3F5F7" w:val="clear"/>
        <w:spacing w:after="120"/>
      </w:pPr>
      <w:r>
        <w:rPr>
          <w:rFonts w:ascii="Consolas" w:hAnsi="Consolas" w:eastAsia="Consolas"/>
          <w:color w:val="263238"/>
          <w:sz w:val="16"/>
        </w:rPr>
        <w:t>Evidence archive filename: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20. Short team status messages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Start message</w:t>
      </w:r>
    </w:p>
    <w:p>
      <w:pPr>
        <w:pStyle w:val="CodeBlock"/>
        <w:shd w:fill="F3F5F7" w:val="clear"/>
        <w:spacing w:before="80" w:after="120"/>
      </w:pPr>
      <w:r>
        <w:rPr>
          <w:rFonts w:ascii="Consolas" w:hAnsi="Consolas" w:eastAsia="Consolas"/>
          <w:color w:val="263238"/>
          <w:sz w:val="16"/>
        </w:rPr>
        <w:t>Production bot deployment monitoring has started. I confirmed the BetterCarPeople account, EKS cluster rasa, and namespace rasa and captured the pre-deployment baseline. I am watching the rollout, pod readiness/restarts, events/logs, Kafka lag, and RDS health.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Success message</w:t>
      </w:r>
    </w:p>
    <w:p>
      <w:pPr>
        <w:pStyle w:val="CodeBlock"/>
        <w:shd w:fill="F3F5F7" w:val="clear"/>
        <w:spacing w:before="80" w:after="120"/>
      </w:pPr>
      <w:r>
        <w:rPr>
          <w:rFonts w:ascii="Consolas" w:hAnsi="Consolas" w:eastAsia="Consolas"/>
          <w:color w:val="263238"/>
          <w:sz w:val="16"/>
        </w:rPr>
        <w:t>Production bot deployment completed successfully. The expected image/model is active, all Rasa replicas are ready, restart counts are stable, Kafka lag is returning to baseline, RDS is healthy, and the end-to-end smoke test passed. I will continue observing for the remainder of the 30-60 minute validation window.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Investigation message</w:t>
      </w:r>
    </w:p>
    <w:p>
      <w:pPr>
        <w:pStyle w:val="CodeBlock"/>
        <w:shd w:fill="F3F5F7" w:val="clear"/>
        <w:spacing w:before="80" w:after="120"/>
      </w:pPr>
      <w:r>
        <w:rPr>
          <w:rFonts w:ascii="Consolas" w:hAnsi="Consolas" w:eastAsia="Consolas"/>
          <w:color w:val="263238"/>
          <w:sz w:val="16"/>
        </w:rPr>
        <w:t>The production deployment is not yet cleared. I observed &lt;symptom&gt; starting at &lt;UTC time&gt; on &lt;pod/component&gt;. I am correlating rollout events, current/previous container logs, probes, Kafka lag, and RDS/IAM activity. No additional production change will be made until the cause and rollback decision are confirmed.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21. Command safety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40"/>
        <w:gridCol w:w="4120"/>
      </w:tblGrid>
      <w:tr>
        <w:trPr>
          <w:cantSplit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Category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Examples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Production effect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Read-only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get, describe, logs, top, rollout status/history, AWS describe-*, CloudWatch get-*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 cluster resource change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Local-only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aws eks update-kubeconfig, kubectl port-forward, writing evidence files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Changes local context/session only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Change production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apply, set image, scale, rollout restart/undo, helm upgrade/rollback, terraform apply, EKS scaling update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Requires approval and rollback plan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High sensitivity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Reading/decoding Secrets, dumping credentials, sharing raw logs with PII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Do not include in routine evidence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Calibri"/>
          <w:b w:val="0"/>
          <w:color w:val="000000"/>
          <w:sz w:val="22"/>
        </w:rPr>
        <w:t>When uncertain, stop after read-only checks and ask the release owner or lead for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66666"/>
        <w:sz w:val="18"/>
      </w:rPr>
      <w:t xml:space="preserve">Page </w:t>
    </w:r>
    <w:r>
      <w:rPr>
        <w:rFonts w:ascii="Calibri" w:hAnsi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6666"/>
        <w:sz w:val="17"/>
      </w:rPr>
      <w:t>BCP DEVOPS  |  RASA PRODUCTION DEPLOYMENT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hint="default"/>
      </w:rPr>
    </w:lvl>
  </w:abstractNum>
  <w:num w:numId="50">
    <w:abstractNumId w:val="50"/>
  </w:num>
  <w:abstractNum w:abstractNumId="5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hint="default"/>
      </w:rPr>
    </w:lvl>
  </w:abstractNum>
  <w:num w:numId="51">
    <w:abstractNumId w:val="51"/>
  </w:num>
  <w:abstractNum w:abstractNumId="52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 w:hint="default"/>
      </w:rPr>
    </w:lvl>
  </w:abstractNum>
  <w:num w:numId="52">
    <w:abstractNumId w:val="52"/>
  </w:num>
  <w:num w:numId="100">
    <w:abstractNumId w:val="51"/>
    <w:lvlOverride w:ilvl="0">
      <w:startOverride w:val="1"/>
    </w:lvlOverride>
  </w:num>
  <w:num w:numId="101">
    <w:abstractNumId w:val="5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0" w:after="0" w:line="240" w:lineRule="auto"/>
      <w:ind w:left="230" w:right="115"/>
    </w:pPr>
    <w:rPr>
      <w:rFonts w:ascii="Consolas" w:hAnsi="Consolas"/>
      <w:color w:val="263238"/>
      <w:sz w:val="16"/>
    </w:rPr>
  </w:style>
  <w:style w:type="paragraph" w:customStyle="1" w:styleId="Callout">
    <w:name w:val="Callout"/>
    <w:pPr>
      <w:spacing w:before="100" w:after="160" w:line="288" w:lineRule="auto"/>
      <w:ind w:left="230" w:right="115"/>
    </w:pPr>
    <w:rPr>
      <w:rFonts w:ascii="Calibri" w:hAnsi="Calibri"/>
      <w:color w:val="4A3A00"/>
      <w:sz w:val="21"/>
    </w:rPr>
  </w:style>
  <w:style w:type="paragraph" w:customStyle="1" w:styleId="TableText">
    <w:name w:val="Table Text"/>
    <w:pPr>
      <w:spacing w:before="0" w:after="0" w:line="264" w:lineRule="auto"/>
    </w:pPr>
    <w:rPr>
      <w:rFonts w:ascii="Calibri" w:hAnsi="Calibri"/>
      <w:sz w:val="19"/>
    </w:rPr>
  </w:style>
  <w:style w:type="paragraph" w:customStyle="1" w:styleId="SmallNote">
    <w:name w:val="Small Note"/>
    <w:pPr>
      <w:spacing w:after="80" w:line="276" w:lineRule="auto"/>
    </w:pPr>
    <w:rPr>
      <w:rFonts w:ascii="Calibri" w:hAnsi="Calibri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Rasa Production Bot Deployment and Cluster Validation Runbook</dc:title>
  <dc:subject>Production deployment validation and incident evidence for the BCP Rasa EKS platform</dc:subject>
  <dc:creator>BetterCarPeople DevOps</dc:creator>
  <cp:keywords>Rasa, Kubernetes, EKS, Kafka, deployment, runbook, DevOps</cp:keywords>
  <dc:description>Generated as a reusable operator runbook.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